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MakeMyMarriage</w:t>
      </w:r>
    </w:p>
    <w:p>
      <w:pPr>
        <w:jc w:val="center"/>
      </w:pPr>
      <w:r>
        <w:rPr>
          <w:b/>
          <w:sz w:val="40"/>
        </w:rPr>
        <w:t>API Design &amp; Specification Document</w:t>
      </w:r>
    </w:p>
    <w:p>
      <w:r>
        <w:rPr>
          <w:b w:val="0"/>
        </w:rPr>
        <w:t>Version 1.0  |  REST API  |  Node.js + Express.js + MongoDB</w:t>
      </w:r>
    </w:p>
    <w:p>
      <w:r>
        <w:rPr>
          <w:b w:val="0"/>
        </w:rPr>
        <w:t>Status: Approved design baseline for V1 implementation</w:t>
      </w:r>
    </w:p>
    <w:p/>
    <w:p>
      <w:r>
        <w:rPr>
          <w:b/>
        </w:rPr>
        <w:t>Purpose</w:t>
      </w:r>
    </w:p>
    <w:p>
      <w:r>
        <w:rPr>
          <w:b w:val="0"/>
        </w:rPr>
        <w:t>This document defines the backend API contract for MakeMyMarriage, a wedding-management platform for couples, partners, organizers, and guests. It converts the approved product, architecture, and database decisions into implementation-ready REST endpoints and supporting API rules.</w:t>
      </w:r>
    </w:p>
    <w:p>
      <w:r>
        <w:br w:type="page"/>
      </w:r>
    </w:p>
    <w:p>
      <w:pPr>
        <w:pStyle w:val="Heading1"/>
      </w:pPr>
      <w:r>
        <w:t>Table of Contents</w:t>
      </w:r>
    </w:p>
    <w:p>
      <w:r>
        <w:rPr>
          <w:b w:val="0"/>
        </w:rPr>
        <w:t>1. API Goals and Scope</w:t>
      </w:r>
    </w:p>
    <w:p>
      <w:r>
        <w:rPr>
          <w:b w:val="0"/>
        </w:rPr>
        <w:t>2. Technology &amp; Architecture</w:t>
      </w:r>
    </w:p>
    <w:p>
      <w:r>
        <w:rPr>
          <w:b w:val="0"/>
        </w:rPr>
        <w:t>3. API Conventions</w:t>
      </w:r>
    </w:p>
    <w:p>
      <w:r>
        <w:rPr>
          <w:b w:val="0"/>
        </w:rPr>
        <w:t>4. Authentication &amp; Authorization</w:t>
      </w:r>
    </w:p>
    <w:p>
      <w:r>
        <w:rPr>
          <w:b w:val="0"/>
        </w:rPr>
        <w:t>5. Roles and Permissions</w:t>
      </w:r>
    </w:p>
    <w:p>
      <w:r>
        <w:rPr>
          <w:b w:val="0"/>
        </w:rPr>
        <w:t>6. Endpoint Catalogue</w:t>
      </w:r>
    </w:p>
    <w:p>
      <w:r>
        <w:rPr>
          <w:b w:val="0"/>
        </w:rPr>
        <w:t>7. Authentication APIs</w:t>
      </w:r>
    </w:p>
    <w:p>
      <w:r>
        <w:rPr>
          <w:b w:val="0"/>
        </w:rPr>
        <w:t>8. Wedding &amp; Membership APIs</w:t>
      </w:r>
    </w:p>
    <w:p>
      <w:r>
        <w:rPr>
          <w:b w:val="0"/>
        </w:rPr>
        <w:t>9. Event APIs</w:t>
      </w:r>
    </w:p>
    <w:p>
      <w:r>
        <w:rPr>
          <w:b w:val="0"/>
        </w:rPr>
        <w:t>10. Guest, Invitation &amp; RSVP APIs</w:t>
      </w:r>
    </w:p>
    <w:p>
      <w:r>
        <w:rPr>
          <w:b w:val="0"/>
        </w:rPr>
        <w:t>11. Task APIs</w:t>
      </w:r>
    </w:p>
    <w:p>
      <w:r>
        <w:rPr>
          <w:b w:val="0"/>
        </w:rPr>
        <w:t>12. Vendor &amp; Budget APIs</w:t>
      </w:r>
    </w:p>
    <w:p>
      <w:r>
        <w:rPr>
          <w:b w:val="0"/>
        </w:rPr>
        <w:t>13. Gallery APIs</w:t>
      </w:r>
    </w:p>
    <w:p>
      <w:r>
        <w:rPr>
          <w:b w:val="0"/>
        </w:rPr>
        <w:t>14. Live Stream &amp; Website APIs</w:t>
      </w:r>
    </w:p>
    <w:p>
      <w:r>
        <w:rPr>
          <w:b w:val="0"/>
        </w:rPr>
        <w:t>15. Notification APIs</w:t>
      </w:r>
    </w:p>
    <w:p>
      <w:r>
        <w:rPr>
          <w:b w:val="0"/>
        </w:rPr>
        <w:t>16. Public APIs</w:t>
      </w:r>
    </w:p>
    <w:p>
      <w:r>
        <w:rPr>
          <w:b w:val="0"/>
        </w:rPr>
        <w:t>17. File Uploads</w:t>
      </w:r>
    </w:p>
    <w:p>
      <w:r>
        <w:rPr>
          <w:b w:val="0"/>
        </w:rPr>
        <w:t>18. Real-Time Socket.IO</w:t>
      </w:r>
    </w:p>
    <w:p>
      <w:r>
        <w:rPr>
          <w:b w:val="0"/>
        </w:rPr>
        <w:t>19. Background Jobs</w:t>
      </w:r>
    </w:p>
    <w:p>
      <w:r>
        <w:rPr>
          <w:b w:val="0"/>
        </w:rPr>
        <w:t>20. Validation, Errors &amp; Status Codes</w:t>
      </w:r>
    </w:p>
    <w:p>
      <w:r>
        <w:rPr>
          <w:b w:val="0"/>
        </w:rPr>
        <w:t>21. Security, Rate Limits &amp; Logging</w:t>
      </w:r>
    </w:p>
    <w:p>
      <w:r>
        <w:rPr>
          <w:b w:val="0"/>
        </w:rPr>
        <w:t>22. Transactions &amp; Idempotency</w:t>
      </w:r>
    </w:p>
    <w:p>
      <w:r>
        <w:rPr>
          <w:b w:val="0"/>
        </w:rPr>
        <w:t>23. API ↔ Database Mapping</w:t>
      </w:r>
    </w:p>
    <w:p>
      <w:r>
        <w:rPr>
          <w:b w:val="0"/>
        </w:rPr>
        <w:t>24. Testing Strategy</w:t>
      </w:r>
    </w:p>
    <w:p>
      <w:r>
        <w:rPr>
          <w:b w:val="0"/>
        </w:rPr>
        <w:t>25. Swagger/OpenAPI Structure</w:t>
      </w:r>
    </w:p>
    <w:p>
      <w:r>
        <w:rPr>
          <w:b w:val="0"/>
        </w:rPr>
        <w:t>26. Postman Structure</w:t>
      </w:r>
    </w:p>
    <w:p>
      <w:r>
        <w:rPr>
          <w:b w:val="0"/>
        </w:rPr>
        <w:t>27. Backend API Folder Structure</w:t>
      </w:r>
    </w:p>
    <w:p>
      <w:r>
        <w:rPr>
          <w:b w:val="0"/>
        </w:rPr>
        <w:t>28. API Flows</w:t>
      </w:r>
    </w:p>
    <w:p>
      <w:r>
        <w:rPr>
          <w:b w:val="0"/>
        </w:rPr>
        <w:t>29. V1 Completion Checklist</w:t>
      </w:r>
    </w:p>
    <w:p>
      <w:r>
        <w:br w:type="page"/>
      </w:r>
    </w:p>
    <w:p>
      <w:pPr>
        <w:pStyle w:val="Heading1"/>
      </w:pPr>
      <w:r>
        <w:t>1. API Goals and Scope</w:t>
      </w:r>
    </w:p>
    <w:p>
      <w:pPr>
        <w:pStyle w:val="ListBullet"/>
      </w:pPr>
      <w:r>
        <w:t>Provide a stable versioned REST API under /api/v1.</w:t>
      </w:r>
    </w:p>
    <w:p>
      <w:pPr>
        <w:pStyle w:val="ListBullet"/>
      </w:pPr>
      <w:r>
        <w:t>Support Owner, Partner, Organizer and public Guest workflows.</w:t>
      </w:r>
    </w:p>
    <w:p>
      <w:pPr>
        <w:pStyle w:val="ListBullet"/>
      </w:pPr>
      <w:r>
        <w:t>Keep wedding data isolated by weddingId and membership authorization.</w:t>
      </w:r>
    </w:p>
    <w:p>
      <w:pPr>
        <w:pStyle w:val="ListBullet"/>
      </w:pPr>
      <w:r>
        <w:t>Expose public invitation/website data only through safe projections.</w:t>
      </w:r>
    </w:p>
    <w:p>
      <w:pPr>
        <w:pStyle w:val="ListBullet"/>
      </w:pPr>
      <w:r>
        <w:t>Support real-time notifications and collaboration through Socket.IO.</w:t>
      </w:r>
    </w:p>
    <w:p>
      <w:pPr>
        <w:pStyle w:val="ListBullet"/>
      </w:pPr>
      <w:r>
        <w:t>Use BullMQ + Redis for asynchronous reminders, email, and scheduled jobs.</w:t>
      </w:r>
    </w:p>
    <w:p>
      <w:pPr>
        <w:pStyle w:val="ListBullet"/>
      </w:pPr>
      <w:r>
        <w:t>Provide OpenAPI/Swagger and Postman-ready contracts.</w:t>
      </w:r>
    </w:p>
    <w:p>
      <w:pPr>
        <w:pStyle w:val="ListBullet"/>
      </w:pPr>
      <w:r>
        <w:t>Keep the V1 API modular so future payments, marketplace, and Super Admin capabilities can be added without redesigning the core API.</w:t>
      </w:r>
    </w:p>
    <w:p>
      <w:r>
        <w:rPr>
          <w:b w:val="0"/>
        </w:rPr>
        <w:t>V1 exclusions: vendor marketplace/booking/payments, guest accounts, guest photo uploads, admin dashboard, Canva-level editor, proprietary streaming, subscriptions, and advanced analytics.</w:t>
      </w:r>
    </w:p>
    <w:p>
      <w:pPr>
        <w:pStyle w:val="Heading1"/>
      </w:pPr>
      <w:r>
        <w:t>2. Technology &amp; Architecture</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Area</w:t>
            </w:r>
          </w:p>
        </w:tc>
        <w:tc>
          <w:tcPr>
            <w:tcW w:type="dxa" w:w="5112"/>
            <w:shd w:fill="D9EAF7"/>
            <w:vAlign w:val="center"/>
          </w:tcPr>
          <w:p>
            <w:r>
              <w:rPr>
                <w:b/>
              </w:rPr>
              <w:t>Decision</w:t>
            </w:r>
          </w:p>
        </w:tc>
      </w:tr>
      <w:tr>
        <w:tc>
          <w:tcPr>
            <w:tcW w:type="dxa" w:w="5112"/>
            <w:vAlign w:val="top"/>
          </w:tcPr>
          <w:p>
            <w:r>
              <w:t>Runtime</w:t>
            </w:r>
          </w:p>
        </w:tc>
        <w:tc>
          <w:tcPr>
            <w:tcW w:type="dxa" w:w="5112"/>
            <w:vAlign w:val="top"/>
          </w:tcPr>
          <w:p>
            <w:r>
              <w:t>Node.js</w:t>
            </w:r>
          </w:p>
        </w:tc>
      </w:tr>
      <w:tr>
        <w:tc>
          <w:tcPr>
            <w:tcW w:type="dxa" w:w="5112"/>
            <w:vAlign w:val="top"/>
          </w:tcPr>
          <w:p>
            <w:r>
              <w:t>Framework</w:t>
            </w:r>
          </w:p>
        </w:tc>
        <w:tc>
          <w:tcPr>
            <w:tcW w:type="dxa" w:w="5112"/>
            <w:vAlign w:val="top"/>
          </w:tcPr>
          <w:p>
            <w:r>
              <w:t>Express.js</w:t>
            </w:r>
          </w:p>
        </w:tc>
      </w:tr>
      <w:tr>
        <w:tc>
          <w:tcPr>
            <w:tcW w:type="dxa" w:w="5112"/>
            <w:vAlign w:val="top"/>
          </w:tcPr>
          <w:p>
            <w:r>
              <w:t>API style</w:t>
            </w:r>
          </w:p>
        </w:tc>
        <w:tc>
          <w:tcPr>
            <w:tcW w:type="dxa" w:w="5112"/>
            <w:vAlign w:val="top"/>
          </w:tcPr>
          <w:p>
            <w:r>
              <w:t>REST</w:t>
            </w:r>
          </w:p>
        </w:tc>
      </w:tr>
      <w:tr>
        <w:tc>
          <w:tcPr>
            <w:tcW w:type="dxa" w:w="5112"/>
            <w:vAlign w:val="top"/>
          </w:tcPr>
          <w:p>
            <w:r>
              <w:t>Version</w:t>
            </w:r>
          </w:p>
        </w:tc>
        <w:tc>
          <w:tcPr>
            <w:tcW w:type="dxa" w:w="5112"/>
            <w:vAlign w:val="top"/>
          </w:tcPr>
          <w:p>
            <w:r>
              <w:t>/api/v1</w:t>
            </w:r>
          </w:p>
        </w:tc>
      </w:tr>
      <w:tr>
        <w:tc>
          <w:tcPr>
            <w:tcW w:type="dxa" w:w="5112"/>
            <w:vAlign w:val="top"/>
          </w:tcPr>
          <w:p>
            <w:r>
              <w:t>Database</w:t>
            </w:r>
          </w:p>
        </w:tc>
        <w:tc>
          <w:tcPr>
            <w:tcW w:type="dxa" w:w="5112"/>
            <w:vAlign w:val="top"/>
          </w:tcPr>
          <w:p>
            <w:r>
              <w:t>MongoDB Atlas + Mongoose</w:t>
            </w:r>
          </w:p>
        </w:tc>
      </w:tr>
      <w:tr>
        <w:tc>
          <w:tcPr>
            <w:tcW w:type="dxa" w:w="5112"/>
            <w:vAlign w:val="top"/>
          </w:tcPr>
          <w:p>
            <w:r>
              <w:t>Validation</w:t>
            </w:r>
          </w:p>
        </w:tc>
        <w:tc>
          <w:tcPr>
            <w:tcW w:type="dxa" w:w="5112"/>
            <w:vAlign w:val="top"/>
          </w:tcPr>
          <w:p>
            <w:r>
              <w:t>Zod</w:t>
            </w:r>
          </w:p>
        </w:tc>
      </w:tr>
      <w:tr>
        <w:tc>
          <w:tcPr>
            <w:tcW w:type="dxa" w:w="5112"/>
            <w:vAlign w:val="top"/>
          </w:tcPr>
          <w:p>
            <w:r>
              <w:t>Authentication</w:t>
            </w:r>
          </w:p>
        </w:tc>
        <w:tc>
          <w:tcPr>
            <w:tcW w:type="dxa" w:w="5112"/>
            <w:vAlign w:val="top"/>
          </w:tcPr>
          <w:p>
            <w:r>
              <w:t>JWT access + refresh token</w:t>
            </w:r>
          </w:p>
        </w:tc>
      </w:tr>
      <w:tr>
        <w:tc>
          <w:tcPr>
            <w:tcW w:type="dxa" w:w="5112"/>
            <w:vAlign w:val="top"/>
          </w:tcPr>
          <w:p>
            <w:r>
              <w:t>Access token</w:t>
            </w:r>
          </w:p>
        </w:tc>
        <w:tc>
          <w:tcPr>
            <w:tcW w:type="dxa" w:w="5112"/>
            <w:vAlign w:val="top"/>
          </w:tcPr>
          <w:p>
            <w:r>
              <w:t>Authorization: Bearer &lt;token&gt;</w:t>
            </w:r>
          </w:p>
        </w:tc>
      </w:tr>
      <w:tr>
        <w:tc>
          <w:tcPr>
            <w:tcW w:type="dxa" w:w="5112"/>
            <w:vAlign w:val="top"/>
          </w:tcPr>
          <w:p>
            <w:r>
              <w:t>Refresh token</w:t>
            </w:r>
          </w:p>
        </w:tc>
        <w:tc>
          <w:tcPr>
            <w:tcW w:type="dxa" w:w="5112"/>
            <w:vAlign w:val="top"/>
          </w:tcPr>
          <w:p>
            <w:r>
              <w:t>Secure HTTP-only cookie with rotation</w:t>
            </w:r>
          </w:p>
        </w:tc>
      </w:tr>
      <w:tr>
        <w:tc>
          <w:tcPr>
            <w:tcW w:type="dxa" w:w="5112"/>
            <w:vAlign w:val="top"/>
          </w:tcPr>
          <w:p>
            <w:r>
              <w:t>Real-time</w:t>
            </w:r>
          </w:p>
        </w:tc>
        <w:tc>
          <w:tcPr>
            <w:tcW w:type="dxa" w:w="5112"/>
            <w:vAlign w:val="top"/>
          </w:tcPr>
          <w:p>
            <w:r>
              <w:t>Socket.IO</w:t>
            </w:r>
          </w:p>
        </w:tc>
      </w:tr>
      <w:tr>
        <w:tc>
          <w:tcPr>
            <w:tcW w:type="dxa" w:w="5112"/>
            <w:vAlign w:val="top"/>
          </w:tcPr>
          <w:p>
            <w:r>
              <w:t>Jobs</w:t>
            </w:r>
          </w:p>
        </w:tc>
        <w:tc>
          <w:tcPr>
            <w:tcW w:type="dxa" w:w="5112"/>
            <w:vAlign w:val="top"/>
          </w:tcPr>
          <w:p>
            <w:r>
              <w:t>BullMQ + Redis</w:t>
            </w:r>
          </w:p>
        </w:tc>
      </w:tr>
      <w:tr>
        <w:tc>
          <w:tcPr>
            <w:tcW w:type="dxa" w:w="5112"/>
            <w:vAlign w:val="top"/>
          </w:tcPr>
          <w:p>
            <w:r>
              <w:t>Uploads</w:t>
            </w:r>
          </w:p>
        </w:tc>
        <w:tc>
          <w:tcPr>
            <w:tcW w:type="dxa" w:w="5112"/>
            <w:vAlign w:val="top"/>
          </w:tcPr>
          <w:p>
            <w:r>
              <w:t>multipart/form-data → storage adapter → metadata in MongoDB</w:t>
            </w:r>
          </w:p>
        </w:tc>
      </w:tr>
      <w:tr>
        <w:tc>
          <w:tcPr>
            <w:tcW w:type="dxa" w:w="5112"/>
            <w:vAlign w:val="top"/>
          </w:tcPr>
          <w:p>
            <w:r>
              <w:t>Maps</w:t>
            </w:r>
          </w:p>
        </w:tc>
        <w:tc>
          <w:tcPr>
            <w:tcW w:type="dxa" w:w="5112"/>
            <w:vAlign w:val="top"/>
          </w:tcPr>
          <w:p>
            <w:r>
              <w:t>Google Maps</w:t>
            </w:r>
          </w:p>
        </w:tc>
      </w:tr>
      <w:tr>
        <w:tc>
          <w:tcPr>
            <w:tcW w:type="dxa" w:w="5112"/>
            <w:vAlign w:val="top"/>
          </w:tcPr>
          <w:p>
            <w:r>
              <w:t>Live stream</w:t>
            </w:r>
          </w:p>
        </w:tc>
        <w:tc>
          <w:tcPr>
            <w:tcW w:type="dxa" w:w="5112"/>
            <w:vAlign w:val="top"/>
          </w:tcPr>
          <w:p>
            <w:r>
              <w:t>Provider adapter; YouTube Live initially</w:t>
            </w:r>
          </w:p>
        </w:tc>
      </w:tr>
      <w:tr>
        <w:tc>
          <w:tcPr>
            <w:tcW w:type="dxa" w:w="5112"/>
            <w:vAlign w:val="top"/>
          </w:tcPr>
          <w:p>
            <w:r>
              <w:t>API docs</w:t>
            </w:r>
          </w:p>
        </w:tc>
        <w:tc>
          <w:tcPr>
            <w:tcW w:type="dxa" w:w="5112"/>
            <w:vAlign w:val="top"/>
          </w:tcPr>
          <w:p>
            <w:r>
              <w:t>OpenAPI/Swagger + Postman</w:t>
            </w:r>
          </w:p>
        </w:tc>
      </w:tr>
      <w:tr>
        <w:tc>
          <w:tcPr>
            <w:tcW w:type="dxa" w:w="5112"/>
            <w:vAlign w:val="top"/>
          </w:tcPr>
          <w:p>
            <w:r>
              <w:t>Frontend</w:t>
            </w:r>
          </w:p>
        </w:tc>
        <w:tc>
          <w:tcPr>
            <w:tcW w:type="dxa" w:w="5112"/>
            <w:vAlign w:val="top"/>
          </w:tcPr>
          <w:p>
            <w:r>
              <w:t>React + Vite</w:t>
            </w:r>
          </w:p>
        </w:tc>
      </w:tr>
      <w:tr>
        <w:tc>
          <w:tcPr>
            <w:tcW w:type="dxa" w:w="5112"/>
            <w:vAlign w:val="top"/>
          </w:tcPr>
          <w:p>
            <w:r>
              <w:t>Deployment</w:t>
            </w:r>
          </w:p>
        </w:tc>
        <w:tc>
          <w:tcPr>
            <w:tcW w:type="dxa" w:w="5112"/>
            <w:vAlign w:val="top"/>
          </w:tcPr>
          <w:p>
            <w:r>
              <w:t>Vercel frontend; Render/Railway backend; managed Redis; MongoDB Atlas; object storage</w:t>
            </w:r>
          </w:p>
        </w:tc>
      </w:tr>
    </w:tbl>
    <w:p>
      <w:pPr>
        <w:pStyle w:val="NoSpacing"/>
      </w:pPr>
      <w:r>
        <w:rPr>
          <w:rFonts w:ascii="Consolas" w:hAnsi="Consolas"/>
          <w:sz w:val="16"/>
        </w:rPr>
        <w:t>Client</w:t>
        <w:br/>
        <w:t xml:space="preserve">  |</w:t>
        <w:br/>
        <w:t xml:space="preserve">  | HTTPS /api/v1</w:t>
        <w:br/>
        <w:t xml:space="preserve">  v</w:t>
        <w:br/>
        <w:t>Express API</w:t>
        <w:br/>
        <w:t xml:space="preserve">  ├── Auth / JWT middleware</w:t>
        <w:br/>
        <w:t xml:space="preserve">  ├── Validation middleware (Zod)</w:t>
        <w:br/>
        <w:t xml:space="preserve">  ├── Wedding authorization / permissions</w:t>
        <w:br/>
        <w:t xml:space="preserve">  ├── Controllers</w:t>
        <w:br/>
        <w:t xml:space="preserve">  ├── Services</w:t>
        <w:br/>
        <w:t xml:space="preserve">  ├── Mongoose Models</w:t>
        <w:br/>
        <w:t xml:space="preserve">  ├── Socket.IO</w:t>
        <w:br/>
        <w:t xml:space="preserve">  └── BullMQ producers</w:t>
        <w:br/>
        <w:t xml:space="preserve">       |</w:t>
        <w:br/>
        <w:t xml:space="preserve">       +--&gt; MongoDB Atlas</w:t>
        <w:br/>
        <w:t xml:space="preserve">       +--&gt; Redis</w:t>
        <w:br/>
        <w:t xml:space="preserve">       +--&gt; Email provider</w:t>
        <w:br/>
        <w:t xml:space="preserve">       +--&gt; Object storage</w:t>
        <w:br/>
        <w:t xml:space="preserve">       +--&gt; Google Maps</w:t>
        <w:br/>
        <w:t xml:space="preserve">       +--&gt; YouTube Live</w:t>
      </w:r>
    </w:p>
    <w:p>
      <w:pPr>
        <w:pStyle w:val="Heading1"/>
      </w:pPr>
      <w:r>
        <w:t>3. API Conventions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Convention</w:t>
            </w:r>
          </w:p>
        </w:tc>
        <w:tc>
          <w:tcPr>
            <w:tcW w:type="dxa" w:w="5112"/>
            <w:shd w:fill="D9EAF7"/>
            <w:vAlign w:val="center"/>
          </w:tcPr>
          <w:p>
            <w:r>
              <w:rPr>
                <w:b/>
              </w:rPr>
              <w:t>Rule</w:t>
            </w:r>
          </w:p>
        </w:tc>
      </w:tr>
      <w:tr>
        <w:tc>
          <w:tcPr>
            <w:tcW w:type="dxa" w:w="5112"/>
            <w:vAlign w:val="top"/>
          </w:tcPr>
          <w:p>
            <w:r>
              <w:t>Base URL</w:t>
            </w:r>
          </w:p>
        </w:tc>
        <w:tc>
          <w:tcPr>
            <w:tcW w:type="dxa" w:w="5112"/>
            <w:vAlign w:val="top"/>
          </w:tcPr>
          <w:p>
            <w:r>
              <w:t>/api/v1</w:t>
            </w:r>
          </w:p>
        </w:tc>
      </w:tr>
      <w:tr>
        <w:tc>
          <w:tcPr>
            <w:tcW w:type="dxa" w:w="5112"/>
            <w:vAlign w:val="top"/>
          </w:tcPr>
          <w:p>
            <w:r>
              <w:t>Content-Type</w:t>
            </w:r>
          </w:p>
        </w:tc>
        <w:tc>
          <w:tcPr>
            <w:tcW w:type="dxa" w:w="5112"/>
            <w:vAlign w:val="top"/>
          </w:tcPr>
          <w:p>
            <w:r>
              <w:t>application/json unless file upload</w:t>
            </w:r>
          </w:p>
        </w:tc>
      </w:tr>
      <w:tr>
        <w:tc>
          <w:tcPr>
            <w:tcW w:type="dxa" w:w="5112"/>
            <w:vAlign w:val="top"/>
          </w:tcPr>
          <w:p>
            <w:r>
              <w:t>Dates</w:t>
            </w:r>
          </w:p>
        </w:tc>
        <w:tc>
          <w:tcPr>
            <w:tcW w:type="dxa" w:w="5112"/>
            <w:vAlign w:val="top"/>
          </w:tcPr>
          <w:p>
            <w:r>
              <w:t>ISO 8601; UTC in transport where practical</w:t>
            </w:r>
          </w:p>
        </w:tc>
      </w:tr>
      <w:tr>
        <w:tc>
          <w:tcPr>
            <w:tcW w:type="dxa" w:w="5112"/>
            <w:vAlign w:val="top"/>
          </w:tcPr>
          <w:p>
            <w:r>
              <w:t>IDs</w:t>
            </w:r>
          </w:p>
        </w:tc>
        <w:tc>
          <w:tcPr>
            <w:tcW w:type="dxa" w:w="5112"/>
            <w:vAlign w:val="top"/>
          </w:tcPr>
          <w:p>
            <w:r>
              <w:t>MongoDB ObjectId strings</w:t>
            </w:r>
          </w:p>
        </w:tc>
      </w:tr>
      <w:tr>
        <w:tc>
          <w:tcPr>
            <w:tcW w:type="dxa" w:w="5112"/>
            <w:vAlign w:val="top"/>
          </w:tcPr>
          <w:p>
            <w:r>
              <w:t>Success envelope</w:t>
            </w:r>
          </w:p>
        </w:tc>
        <w:tc>
          <w:tcPr>
            <w:tcW w:type="dxa" w:w="5112"/>
            <w:vAlign w:val="top"/>
          </w:tcPr>
          <w:p>
            <w:r>
              <w:t>{"success":true,"message":"...","data":{}}</w:t>
            </w:r>
          </w:p>
        </w:tc>
      </w:tr>
      <w:tr>
        <w:tc>
          <w:tcPr>
            <w:tcW w:type="dxa" w:w="5112"/>
            <w:vAlign w:val="top"/>
          </w:tcPr>
          <w:p>
            <w:r>
              <w:t>Error envelope</w:t>
            </w:r>
          </w:p>
        </w:tc>
        <w:tc>
          <w:tcPr>
            <w:tcW w:type="dxa" w:w="5112"/>
            <w:vAlign w:val="top"/>
          </w:tcPr>
          <w:p>
            <w:r>
              <w:t>{"success":false,"message":"...","error":{"code":"..."}}</w:t>
            </w:r>
          </w:p>
        </w:tc>
      </w:tr>
      <w:tr>
        <w:tc>
          <w:tcPr>
            <w:tcW w:type="dxa" w:w="5112"/>
            <w:vAlign w:val="top"/>
          </w:tcPr>
          <w:p>
            <w:r>
              <w:t>Pagination</w:t>
            </w:r>
          </w:p>
        </w:tc>
        <w:tc>
          <w:tcPr>
            <w:tcW w:type="dxa" w:w="5112"/>
            <w:vAlign w:val="top"/>
          </w:tcPr>
          <w:p>
            <w:r>
              <w:t>Cursor-based by default for large lists; page-based may be used for simple admin-like lists</w:t>
            </w:r>
          </w:p>
        </w:tc>
      </w:tr>
      <w:tr>
        <w:tc>
          <w:tcPr>
            <w:tcW w:type="dxa" w:w="5112"/>
            <w:vAlign w:val="top"/>
          </w:tcPr>
          <w:p>
            <w:r>
              <w:t>Filtering</w:t>
            </w:r>
          </w:p>
        </w:tc>
        <w:tc>
          <w:tcPr>
            <w:tcW w:type="dxa" w:w="5112"/>
            <w:vAlign w:val="top"/>
          </w:tcPr>
          <w:p>
            <w:r>
              <w:t>Query parameters</w:t>
            </w:r>
          </w:p>
        </w:tc>
      </w:tr>
      <w:tr>
        <w:tc>
          <w:tcPr>
            <w:tcW w:type="dxa" w:w="5112"/>
            <w:vAlign w:val="top"/>
          </w:tcPr>
          <w:p>
            <w:r>
              <w:t>Sorting</w:t>
            </w:r>
          </w:p>
        </w:tc>
        <w:tc>
          <w:tcPr>
            <w:tcW w:type="dxa" w:w="5112"/>
            <w:vAlign w:val="top"/>
          </w:tcPr>
          <w:p>
            <w:r>
              <w:t>sort and order query parameters</w:t>
            </w:r>
          </w:p>
        </w:tc>
      </w:tr>
      <w:tr>
        <w:tc>
          <w:tcPr>
            <w:tcW w:type="dxa" w:w="5112"/>
            <w:vAlign w:val="top"/>
          </w:tcPr>
          <w:p>
            <w:r>
              <w:t>Search</w:t>
            </w:r>
          </w:p>
        </w:tc>
        <w:tc>
          <w:tcPr>
            <w:tcW w:type="dxa" w:w="5112"/>
            <w:vAlign w:val="top"/>
          </w:tcPr>
          <w:p>
            <w:r>
              <w:t>Server-side search where useful</w:t>
            </w:r>
          </w:p>
        </w:tc>
      </w:tr>
      <w:tr>
        <w:tc>
          <w:tcPr>
            <w:tcW w:type="dxa" w:w="5112"/>
            <w:vAlign w:val="top"/>
          </w:tcPr>
          <w:p>
            <w:r>
              <w:t>Empty update</w:t>
            </w:r>
          </w:p>
        </w:tc>
        <w:tc>
          <w:tcPr>
            <w:tcW w:type="dxa" w:w="5112"/>
            <w:vAlign w:val="top"/>
          </w:tcPr>
          <w:p>
            <w:r>
              <w:t>PATCH with only changed fields</w:t>
            </w:r>
          </w:p>
        </w:tc>
      </w:tr>
      <w:tr>
        <w:tc>
          <w:tcPr>
            <w:tcW w:type="dxa" w:w="5112"/>
            <w:vAlign w:val="top"/>
          </w:tcPr>
          <w:p>
            <w:r>
              <w:t>Delete</w:t>
            </w:r>
          </w:p>
        </w:tc>
        <w:tc>
          <w:tcPr>
            <w:tcW w:type="dxa" w:w="5112"/>
            <w:vAlign w:val="top"/>
          </w:tcPr>
          <w:p>
            <w:r>
              <w:t>Soft delete for operational entities; explicit controlled/hybrid deletion for wedding/account data</w:t>
            </w:r>
          </w:p>
        </w:tc>
      </w:tr>
    </w:tbl>
    <w:p>
      <w:pPr>
        <w:pStyle w:val="Heading1"/>
      </w:pPr>
      <w:r>
        <w:t>4. Authentication &amp; Authorization</w:t>
      </w:r>
    </w:p>
    <w:p>
      <w:r>
        <w:rPr>
          <w:b w:val="0"/>
        </w:rPr>
        <w:t>Registered users: Owner, Partner, Organizer. Guests do not create accounts.</w:t>
      </w:r>
    </w:p>
    <w:p>
      <w:pPr>
        <w:pStyle w:val="Heading2"/>
      </w:pPr>
      <w:r>
        <w:t>4.1 Token model</w:t>
      </w:r>
    </w:p>
    <w:p>
      <w:pPr>
        <w:pStyle w:val="ListBullet"/>
      </w:pPr>
      <w:r>
        <w:t>Access token: short-lived JWT sent in Authorization: Bearer &lt;accessToken&gt;.</w:t>
      </w:r>
    </w:p>
    <w:p>
      <w:pPr>
        <w:pStyle w:val="ListBullet"/>
      </w:pPr>
      <w:r>
        <w:t>Refresh token: secure, HTTP-only, SameSite cookie; rotate on refresh.</w:t>
      </w:r>
    </w:p>
    <w:p>
      <w:pPr>
        <w:pStyle w:val="ListBullet"/>
      </w:pPr>
      <w:r>
        <w:t>Server-side refresh session/token record must be revocable for logout and compromise response.</w:t>
      </w:r>
    </w:p>
    <w:p>
      <w:pPr>
        <w:pStyle w:val="ListBullet"/>
      </w:pPr>
      <w:r>
        <w:t>Passwords are hashed; plaintext passwords and tokens are never logged.</w:t>
      </w:r>
    </w:p>
    <w:p>
      <w:pPr>
        <w:pStyle w:val="ListBullet"/>
      </w:pPr>
      <w:r>
        <w:t>Sensitive destructive actions require OTP/email confirmation.</w:t>
      </w:r>
    </w:p>
    <w:p>
      <w:pPr>
        <w:pStyle w:val="Heading2"/>
      </w:pPr>
      <w:r>
        <w:t>4.2 Authorization flow</w:t>
      </w:r>
    </w:p>
    <w:p>
      <w:pPr>
        <w:pStyle w:val="NoSpacing"/>
      </w:pPr>
      <w:r>
        <w:rPr>
          <w:rFonts w:ascii="Consolas" w:hAnsi="Consolas"/>
          <w:sz w:val="16"/>
        </w:rPr>
        <w:t>JWT → user → wedding → membership → role → permission → wedding status → allow/deny</w:t>
      </w:r>
    </w:p>
    <w:p>
      <w:pPr>
        <w:pStyle w:val="Heading2"/>
      </w:pPr>
      <w:r>
        <w:t>4.3 Protected resource rules</w:t>
      </w:r>
    </w:p>
    <w:p>
      <w:pPr>
        <w:pStyle w:val="ListBullet"/>
      </w:pPr>
      <w:r>
        <w:t>Every wedding-scoped protected endpoint resolves the target wedding and checks active membership.</w:t>
      </w:r>
    </w:p>
    <w:p>
      <w:pPr>
        <w:pStyle w:val="ListBullet"/>
      </w:pPr>
      <w:r>
        <w:t>Owner has full wedding permissions.</w:t>
      </w:r>
    </w:p>
    <w:p>
      <w:pPr>
        <w:pStyle w:val="ListBullet"/>
      </w:pPr>
      <w:r>
        <w:t>Partner has broad management access but cannot perform protected ownership/destructive operations unless explicitly allowed.</w:t>
      </w:r>
    </w:p>
    <w:p>
      <w:pPr>
        <w:pStyle w:val="ListBullet"/>
      </w:pPr>
      <w:r>
        <w:t>Organizer can access only permissions granted in WeddingMembership.</w:t>
      </w:r>
    </w:p>
    <w:p>
      <w:pPr>
        <w:pStyle w:val="ListBullet"/>
      </w:pPr>
      <w:r>
        <w:t>Archived weddings are read-only except restore by Owner.</w:t>
      </w:r>
    </w:p>
    <w:p>
      <w:pPr>
        <w:pStyle w:val="ListBullet"/>
      </w:pPr>
      <w:r>
        <w:t>Removed memberships immediately lose access while historical work remains.</w:t>
      </w:r>
    </w:p>
    <w:p>
      <w:pPr>
        <w:pStyle w:val="Heading1"/>
      </w:pPr>
      <w:r>
        <w:t>5. Roles and Permissions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Area</w:t>
            </w:r>
          </w:p>
        </w:tc>
        <w:tc>
          <w:tcPr>
            <w:tcW w:type="dxa" w:w="5112"/>
            <w:shd w:fill="D9EAF7"/>
            <w:vAlign w:val="center"/>
          </w:tcPr>
          <w:p>
            <w:r>
              <w:rPr>
                <w:b/>
              </w:rPr>
              <w:t>Typical actions</w:t>
            </w:r>
          </w:p>
        </w:tc>
      </w:tr>
      <w:tr>
        <w:tc>
          <w:tcPr>
            <w:tcW w:type="dxa" w:w="5112"/>
            <w:vAlign w:val="top"/>
          </w:tcPr>
          <w:p>
            <w:r>
              <w:t>Wedding Settings</w:t>
            </w:r>
          </w:p>
        </w:tc>
        <w:tc>
          <w:tcPr>
            <w:tcW w:type="dxa" w:w="5112"/>
            <w:vAlign w:val="top"/>
          </w:tcPr>
          <w:p>
            <w:r>
              <w:t>VIEW, EDIT</w:t>
            </w:r>
          </w:p>
        </w:tc>
      </w:tr>
      <w:tr>
        <w:tc>
          <w:tcPr>
            <w:tcW w:type="dxa" w:w="5112"/>
            <w:vAlign w:val="top"/>
          </w:tcPr>
          <w:p>
            <w:r>
              <w:t>Events</w:t>
            </w:r>
          </w:p>
        </w:tc>
        <w:tc>
          <w:tcPr>
            <w:tcW w:type="dxa" w:w="5112"/>
            <w:vAlign w:val="top"/>
          </w:tcPr>
          <w:p>
            <w:r>
              <w:t>VIEW, CREATE, EDIT, DELETE</w:t>
            </w:r>
          </w:p>
        </w:tc>
      </w:tr>
      <w:tr>
        <w:tc>
          <w:tcPr>
            <w:tcW w:type="dxa" w:w="5112"/>
            <w:vAlign w:val="top"/>
          </w:tcPr>
          <w:p>
            <w:r>
              <w:t>Guests</w:t>
            </w:r>
          </w:p>
        </w:tc>
        <w:tc>
          <w:tcPr>
            <w:tcW w:type="dxa" w:w="5112"/>
            <w:vAlign w:val="top"/>
          </w:tcPr>
          <w:p>
            <w:r>
              <w:t>VIEW, CREATE, EDIT, DELETE</w:t>
            </w:r>
          </w:p>
        </w:tc>
      </w:tr>
      <w:tr>
        <w:tc>
          <w:tcPr>
            <w:tcW w:type="dxa" w:w="5112"/>
            <w:vAlign w:val="top"/>
          </w:tcPr>
          <w:p>
            <w:r>
              <w:t>Invitations</w:t>
            </w:r>
          </w:p>
        </w:tc>
        <w:tc>
          <w:tcPr>
            <w:tcW w:type="dxa" w:w="5112"/>
            <w:vAlign w:val="top"/>
          </w:tcPr>
          <w:p>
            <w:r>
              <w:t>VIEW, CREATE, EDIT, DELETE, SEND</w:t>
            </w:r>
          </w:p>
        </w:tc>
      </w:tr>
      <w:tr>
        <w:tc>
          <w:tcPr>
            <w:tcW w:type="dxa" w:w="5112"/>
            <w:vAlign w:val="top"/>
          </w:tcPr>
          <w:p>
            <w:r>
              <w:t>RSVP</w:t>
            </w:r>
          </w:p>
        </w:tc>
        <w:tc>
          <w:tcPr>
            <w:tcW w:type="dxa" w:w="5112"/>
            <w:vAlign w:val="top"/>
          </w:tcPr>
          <w:p>
            <w:r>
              <w:t>VIEW, EDIT, REMIND</w:t>
            </w:r>
          </w:p>
        </w:tc>
      </w:tr>
      <w:tr>
        <w:tc>
          <w:tcPr>
            <w:tcW w:type="dxa" w:w="5112"/>
            <w:vAlign w:val="top"/>
          </w:tcPr>
          <w:p>
            <w:r>
              <w:t>Tasks</w:t>
            </w:r>
          </w:p>
        </w:tc>
        <w:tc>
          <w:tcPr>
            <w:tcW w:type="dxa" w:w="5112"/>
            <w:vAlign w:val="top"/>
          </w:tcPr>
          <w:p>
            <w:r>
              <w:t>VIEW, CREATE, EDIT, DELETE</w:t>
            </w:r>
          </w:p>
        </w:tc>
      </w:tr>
      <w:tr>
        <w:tc>
          <w:tcPr>
            <w:tcW w:type="dxa" w:w="5112"/>
            <w:vAlign w:val="top"/>
          </w:tcPr>
          <w:p>
            <w:r>
              <w:t>Vendors</w:t>
            </w:r>
          </w:p>
        </w:tc>
        <w:tc>
          <w:tcPr>
            <w:tcW w:type="dxa" w:w="5112"/>
            <w:vAlign w:val="top"/>
          </w:tcPr>
          <w:p>
            <w:r>
              <w:t>VIEW, CREATE, EDIT, DELETE</w:t>
            </w:r>
          </w:p>
        </w:tc>
      </w:tr>
      <w:tr>
        <w:tc>
          <w:tcPr>
            <w:tcW w:type="dxa" w:w="5112"/>
            <w:vAlign w:val="top"/>
          </w:tcPr>
          <w:p>
            <w:r>
              <w:t>Budget</w:t>
            </w:r>
          </w:p>
        </w:tc>
        <w:tc>
          <w:tcPr>
            <w:tcW w:type="dxa" w:w="5112"/>
            <w:vAlign w:val="top"/>
          </w:tcPr>
          <w:p>
            <w:r>
              <w:t>VIEW, CREATE, EDIT, DELETE</w:t>
            </w:r>
          </w:p>
        </w:tc>
      </w:tr>
      <w:tr>
        <w:tc>
          <w:tcPr>
            <w:tcW w:type="dxa" w:w="5112"/>
            <w:vAlign w:val="top"/>
          </w:tcPr>
          <w:p>
            <w:r>
              <w:t>Gallery</w:t>
            </w:r>
          </w:p>
        </w:tc>
        <w:tc>
          <w:tcPr>
            <w:tcW w:type="dxa" w:w="5112"/>
            <w:vAlign w:val="top"/>
          </w:tcPr>
          <w:p>
            <w:r>
              <w:t>VIEW, CREATE, EDIT, DELETE (couple upload only)</w:t>
            </w:r>
          </w:p>
        </w:tc>
      </w:tr>
      <w:tr>
        <w:tc>
          <w:tcPr>
            <w:tcW w:type="dxa" w:w="5112"/>
            <w:vAlign w:val="top"/>
          </w:tcPr>
          <w:p>
            <w:r>
              <w:t>Live Stream</w:t>
            </w:r>
          </w:p>
        </w:tc>
        <w:tc>
          <w:tcPr>
            <w:tcW w:type="dxa" w:w="5112"/>
            <w:vAlign w:val="top"/>
          </w:tcPr>
          <w:p>
            <w:r>
              <w:t>VIEW, CREATE, EDIT, DELETE</w:t>
            </w:r>
          </w:p>
        </w:tc>
      </w:tr>
      <w:tr>
        <w:tc>
          <w:tcPr>
            <w:tcW w:type="dxa" w:w="5112"/>
            <w:vAlign w:val="top"/>
          </w:tcPr>
          <w:p>
            <w:r>
              <w:t>Notifications</w:t>
            </w:r>
          </w:p>
        </w:tc>
        <w:tc>
          <w:tcPr>
            <w:tcW w:type="dxa" w:w="5112"/>
            <w:vAlign w:val="top"/>
          </w:tcPr>
          <w:p>
            <w:r>
              <w:t>VIEW, EDIT/READ</w:t>
            </w:r>
          </w:p>
        </w:tc>
      </w:tr>
      <w:tr>
        <w:tc>
          <w:tcPr>
            <w:tcW w:type="dxa" w:w="5112"/>
            <w:vAlign w:val="top"/>
          </w:tcPr>
          <w:p>
            <w:r>
              <w:t>Membership/Organizers</w:t>
            </w:r>
          </w:p>
        </w:tc>
        <w:tc>
          <w:tcPr>
            <w:tcW w:type="dxa" w:w="5112"/>
            <w:vAlign w:val="top"/>
          </w:tcPr>
          <w:p>
            <w:r>
              <w:t>Owner controlled; Partner limited</w:t>
            </w:r>
          </w:p>
        </w:tc>
      </w:tr>
    </w:tbl>
    <w:p>
      <w:r>
        <w:rPr>
          <w:b w:val="0"/>
        </w:rPr>
        <w:t>Permission strings should be normalized, for example: events.view, events.create, events.edit, events.delete.</w:t>
      </w:r>
    </w:p>
    <w:p>
      <w:pPr>
        <w:pStyle w:val="Heading1"/>
      </w:pPr>
      <w:r>
        <w:t>6. Endpoint Catalogue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center"/>
          </w:tcPr>
          <w:p>
            <w:r>
              <w:rPr>
                <w:b/>
              </w:rPr>
              <w:t>Method</w:t>
            </w:r>
          </w:p>
        </w:tc>
        <w:tc>
          <w:tcPr>
            <w:tcW w:type="dxa" w:w="2556"/>
            <w:shd w:fill="D9EAF7"/>
            <w:vAlign w:val="center"/>
          </w:tcPr>
          <w:p>
            <w:r>
              <w:rPr>
                <w:b/>
              </w:rPr>
              <w:t>Endpoint</w:t>
            </w:r>
          </w:p>
        </w:tc>
        <w:tc>
          <w:tcPr>
            <w:tcW w:type="dxa" w:w="2556"/>
            <w:shd w:fill="D9EAF7"/>
            <w:vAlign w:val="center"/>
          </w:tcPr>
          <w:p>
            <w:r>
              <w:rPr>
                <w:b/>
              </w:rPr>
              <w:t>Auth</w:t>
            </w:r>
          </w:p>
        </w:tc>
        <w:tc>
          <w:tcPr>
            <w:tcW w:type="dxa" w:w="2556"/>
            <w:shd w:fill="D9EAF7"/>
            <w:vAlign w:val="center"/>
          </w:tcPr>
          <w:p>
            <w:r>
              <w:rPr>
                <w:b/>
              </w:rPr>
              <w:t>Purpose</w:t>
            </w:r>
          </w:p>
        </w:tc>
      </w:tr>
      <w:tr>
        <w:tc>
          <w:tcPr>
            <w:tcW w:type="dxa" w:w="2556"/>
            <w:vAlign w:val="top"/>
          </w:tcPr>
          <w:p>
            <w:r>
              <w:t>POST</w:t>
            </w:r>
          </w:p>
        </w:tc>
        <w:tc>
          <w:tcPr>
            <w:tcW w:type="dxa" w:w="2556"/>
            <w:vAlign w:val="top"/>
          </w:tcPr>
          <w:p>
            <w:r>
              <w:t>/auth/register</w:t>
            </w:r>
          </w:p>
        </w:tc>
        <w:tc>
          <w:tcPr>
            <w:tcW w:type="dxa" w:w="2556"/>
            <w:vAlign w:val="top"/>
          </w:tcPr>
          <w:p>
            <w:r>
              <w:t>Public</w:t>
            </w:r>
          </w:p>
        </w:tc>
        <w:tc>
          <w:tcPr>
            <w:tcW w:type="dxa" w:w="2556"/>
            <w:vAlign w:val="top"/>
          </w:tcPr>
          <w:p>
            <w:r>
              <w:t>Register user</w:t>
            </w:r>
          </w:p>
        </w:tc>
      </w:tr>
      <w:tr>
        <w:tc>
          <w:tcPr>
            <w:tcW w:type="dxa" w:w="2556"/>
            <w:vAlign w:val="top"/>
          </w:tcPr>
          <w:p>
            <w:r>
              <w:t>POST</w:t>
            </w:r>
          </w:p>
        </w:tc>
        <w:tc>
          <w:tcPr>
            <w:tcW w:type="dxa" w:w="2556"/>
            <w:vAlign w:val="top"/>
          </w:tcPr>
          <w:p>
            <w:r>
              <w:t>/auth/verify-email</w:t>
            </w:r>
          </w:p>
        </w:tc>
        <w:tc>
          <w:tcPr>
            <w:tcW w:type="dxa" w:w="2556"/>
            <w:vAlign w:val="top"/>
          </w:tcPr>
          <w:p>
            <w:r>
              <w:t>Public</w:t>
            </w:r>
          </w:p>
        </w:tc>
        <w:tc>
          <w:tcPr>
            <w:tcW w:type="dxa" w:w="2556"/>
            <w:vAlign w:val="top"/>
          </w:tcPr>
          <w:p>
            <w:r>
              <w:t>Verify email</w:t>
            </w:r>
          </w:p>
        </w:tc>
      </w:tr>
      <w:tr>
        <w:tc>
          <w:tcPr>
            <w:tcW w:type="dxa" w:w="2556"/>
            <w:vAlign w:val="top"/>
          </w:tcPr>
          <w:p>
            <w:r>
              <w:t>POST</w:t>
            </w:r>
          </w:p>
        </w:tc>
        <w:tc>
          <w:tcPr>
            <w:tcW w:type="dxa" w:w="2556"/>
            <w:vAlign w:val="top"/>
          </w:tcPr>
          <w:p>
            <w:r>
              <w:t>/auth/resend-verification</w:t>
            </w:r>
          </w:p>
        </w:tc>
        <w:tc>
          <w:tcPr>
            <w:tcW w:type="dxa" w:w="2556"/>
            <w:vAlign w:val="top"/>
          </w:tcPr>
          <w:p>
            <w:r>
              <w:t>Public</w:t>
            </w:r>
          </w:p>
        </w:tc>
        <w:tc>
          <w:tcPr>
            <w:tcW w:type="dxa" w:w="2556"/>
            <w:vAlign w:val="top"/>
          </w:tcPr>
          <w:p>
            <w:r>
              <w:t>Resend verification</w:t>
            </w:r>
          </w:p>
        </w:tc>
      </w:tr>
      <w:tr>
        <w:tc>
          <w:tcPr>
            <w:tcW w:type="dxa" w:w="2556"/>
            <w:vAlign w:val="top"/>
          </w:tcPr>
          <w:p>
            <w:r>
              <w:t>POST</w:t>
            </w:r>
          </w:p>
        </w:tc>
        <w:tc>
          <w:tcPr>
            <w:tcW w:type="dxa" w:w="2556"/>
            <w:vAlign w:val="top"/>
          </w:tcPr>
          <w:p>
            <w:r>
              <w:t>/auth/login</w:t>
            </w:r>
          </w:p>
        </w:tc>
        <w:tc>
          <w:tcPr>
            <w:tcW w:type="dxa" w:w="2556"/>
            <w:vAlign w:val="top"/>
          </w:tcPr>
          <w:p>
            <w:r>
              <w:t>Public</w:t>
            </w:r>
          </w:p>
        </w:tc>
        <w:tc>
          <w:tcPr>
            <w:tcW w:type="dxa" w:w="2556"/>
            <w:vAlign w:val="top"/>
          </w:tcPr>
          <w:p>
            <w:r>
              <w:t>Login</w:t>
            </w:r>
          </w:p>
        </w:tc>
      </w:tr>
      <w:tr>
        <w:tc>
          <w:tcPr>
            <w:tcW w:type="dxa" w:w="2556"/>
            <w:vAlign w:val="top"/>
          </w:tcPr>
          <w:p>
            <w:r>
              <w:t>POST</w:t>
            </w:r>
          </w:p>
        </w:tc>
        <w:tc>
          <w:tcPr>
            <w:tcW w:type="dxa" w:w="2556"/>
            <w:vAlign w:val="top"/>
          </w:tcPr>
          <w:p>
            <w:r>
              <w:t>/auth/refresh</w:t>
            </w:r>
          </w:p>
        </w:tc>
        <w:tc>
          <w:tcPr>
            <w:tcW w:type="dxa" w:w="2556"/>
            <w:vAlign w:val="top"/>
          </w:tcPr>
          <w:p>
            <w:r>
              <w:t>Refresh cookie</w:t>
            </w:r>
          </w:p>
        </w:tc>
        <w:tc>
          <w:tcPr>
            <w:tcW w:type="dxa" w:w="2556"/>
            <w:vAlign w:val="top"/>
          </w:tcPr>
          <w:p>
            <w:r>
              <w:t>Rotate refresh token</w:t>
            </w:r>
          </w:p>
        </w:tc>
      </w:tr>
      <w:tr>
        <w:tc>
          <w:tcPr>
            <w:tcW w:type="dxa" w:w="2556"/>
            <w:vAlign w:val="top"/>
          </w:tcPr>
          <w:p>
            <w:r>
              <w:t>POST</w:t>
            </w:r>
          </w:p>
        </w:tc>
        <w:tc>
          <w:tcPr>
            <w:tcW w:type="dxa" w:w="2556"/>
            <w:vAlign w:val="top"/>
          </w:tcPr>
          <w:p>
            <w:r>
              <w:t>/auth/logout</w:t>
            </w:r>
          </w:p>
        </w:tc>
        <w:tc>
          <w:tcPr>
            <w:tcW w:type="dxa" w:w="2556"/>
            <w:vAlign w:val="top"/>
          </w:tcPr>
          <w:p>
            <w:r>
              <w:t>Auth</w:t>
            </w:r>
          </w:p>
        </w:tc>
        <w:tc>
          <w:tcPr>
            <w:tcW w:type="dxa" w:w="2556"/>
            <w:vAlign w:val="top"/>
          </w:tcPr>
          <w:p>
            <w:r>
              <w:t>Revoke refresh session</w:t>
            </w:r>
          </w:p>
        </w:tc>
      </w:tr>
      <w:tr>
        <w:tc>
          <w:tcPr>
            <w:tcW w:type="dxa" w:w="2556"/>
            <w:vAlign w:val="top"/>
          </w:tcPr>
          <w:p>
            <w:r>
              <w:t>POST</w:t>
            </w:r>
          </w:p>
        </w:tc>
        <w:tc>
          <w:tcPr>
            <w:tcW w:type="dxa" w:w="2556"/>
            <w:vAlign w:val="top"/>
          </w:tcPr>
          <w:p>
            <w:r>
              <w:t>/auth/forgot-password</w:t>
            </w:r>
          </w:p>
        </w:tc>
        <w:tc>
          <w:tcPr>
            <w:tcW w:type="dxa" w:w="2556"/>
            <w:vAlign w:val="top"/>
          </w:tcPr>
          <w:p>
            <w:r>
              <w:t>Public</w:t>
            </w:r>
          </w:p>
        </w:tc>
        <w:tc>
          <w:tcPr>
            <w:tcW w:type="dxa" w:w="2556"/>
            <w:vAlign w:val="top"/>
          </w:tcPr>
          <w:p>
            <w:r>
              <w:t>Start password reset</w:t>
            </w:r>
          </w:p>
        </w:tc>
      </w:tr>
      <w:tr>
        <w:tc>
          <w:tcPr>
            <w:tcW w:type="dxa" w:w="2556"/>
            <w:vAlign w:val="top"/>
          </w:tcPr>
          <w:p>
            <w:r>
              <w:t>POST</w:t>
            </w:r>
          </w:p>
        </w:tc>
        <w:tc>
          <w:tcPr>
            <w:tcW w:type="dxa" w:w="2556"/>
            <w:vAlign w:val="top"/>
          </w:tcPr>
          <w:p>
            <w:r>
              <w:t>/auth/verify-reset-otp</w:t>
            </w:r>
          </w:p>
        </w:tc>
        <w:tc>
          <w:tcPr>
            <w:tcW w:type="dxa" w:w="2556"/>
            <w:vAlign w:val="top"/>
          </w:tcPr>
          <w:p>
            <w:r>
              <w:t>Public</w:t>
            </w:r>
          </w:p>
        </w:tc>
        <w:tc>
          <w:tcPr>
            <w:tcW w:type="dxa" w:w="2556"/>
            <w:vAlign w:val="top"/>
          </w:tcPr>
          <w:p>
            <w:r>
              <w:t>Verify reset OTP</w:t>
            </w:r>
          </w:p>
        </w:tc>
      </w:tr>
      <w:tr>
        <w:tc>
          <w:tcPr>
            <w:tcW w:type="dxa" w:w="2556"/>
            <w:vAlign w:val="top"/>
          </w:tcPr>
          <w:p>
            <w:r>
              <w:t>POST</w:t>
            </w:r>
          </w:p>
        </w:tc>
        <w:tc>
          <w:tcPr>
            <w:tcW w:type="dxa" w:w="2556"/>
            <w:vAlign w:val="top"/>
          </w:tcPr>
          <w:p>
            <w:r>
              <w:t>/auth/reset-password</w:t>
            </w:r>
          </w:p>
        </w:tc>
        <w:tc>
          <w:tcPr>
            <w:tcW w:type="dxa" w:w="2556"/>
            <w:vAlign w:val="top"/>
          </w:tcPr>
          <w:p>
            <w:r>
              <w:t>Public after OTP</w:t>
            </w:r>
          </w:p>
        </w:tc>
        <w:tc>
          <w:tcPr>
            <w:tcW w:type="dxa" w:w="2556"/>
            <w:vAlign w:val="top"/>
          </w:tcPr>
          <w:p>
            <w:r>
              <w:t>Reset password</w:t>
            </w:r>
          </w:p>
        </w:tc>
      </w:tr>
      <w:tr>
        <w:tc>
          <w:tcPr>
            <w:tcW w:type="dxa" w:w="2556"/>
            <w:vAlign w:val="top"/>
          </w:tcPr>
          <w:p>
            <w:r>
              <w:t>GET</w:t>
            </w:r>
          </w:p>
        </w:tc>
        <w:tc>
          <w:tcPr>
            <w:tcW w:type="dxa" w:w="2556"/>
            <w:vAlign w:val="top"/>
          </w:tcPr>
          <w:p>
            <w:r>
              <w:t>/me</w:t>
            </w:r>
          </w:p>
        </w:tc>
        <w:tc>
          <w:tcPr>
            <w:tcW w:type="dxa" w:w="2556"/>
            <w:vAlign w:val="top"/>
          </w:tcPr>
          <w:p>
            <w:r>
              <w:t>Auth</w:t>
            </w:r>
          </w:p>
        </w:tc>
        <w:tc>
          <w:tcPr>
            <w:tcW w:type="dxa" w:w="2556"/>
            <w:vAlign w:val="top"/>
          </w:tcPr>
          <w:p>
            <w:r>
              <w:t>Current user</w:t>
            </w:r>
          </w:p>
        </w:tc>
      </w:tr>
      <w:tr>
        <w:tc>
          <w:tcPr>
            <w:tcW w:type="dxa" w:w="2556"/>
            <w:vAlign w:val="top"/>
          </w:tcPr>
          <w:p>
            <w:r>
              <w:t>PATCH</w:t>
            </w:r>
          </w:p>
        </w:tc>
        <w:tc>
          <w:tcPr>
            <w:tcW w:type="dxa" w:w="2556"/>
            <w:vAlign w:val="top"/>
          </w:tcPr>
          <w:p>
            <w:r>
              <w:t>/me</w:t>
            </w:r>
          </w:p>
        </w:tc>
        <w:tc>
          <w:tcPr>
            <w:tcW w:type="dxa" w:w="2556"/>
            <w:vAlign w:val="top"/>
          </w:tcPr>
          <w:p>
            <w:r>
              <w:t>Auth</w:t>
            </w:r>
          </w:p>
        </w:tc>
        <w:tc>
          <w:tcPr>
            <w:tcW w:type="dxa" w:w="2556"/>
            <w:vAlign w:val="top"/>
          </w:tcPr>
          <w:p>
            <w:r>
              <w:t>Update profile</w:t>
            </w:r>
          </w:p>
        </w:tc>
      </w:tr>
      <w:tr>
        <w:tc>
          <w:tcPr>
            <w:tcW w:type="dxa" w:w="2556"/>
            <w:vAlign w:val="top"/>
          </w:tcPr>
          <w:p>
            <w:r>
              <w:t>DELETE</w:t>
            </w:r>
          </w:p>
        </w:tc>
        <w:tc>
          <w:tcPr>
            <w:tcW w:type="dxa" w:w="2556"/>
            <w:vAlign w:val="top"/>
          </w:tcPr>
          <w:p>
            <w:r>
              <w:t>/me</w:t>
            </w:r>
          </w:p>
        </w:tc>
        <w:tc>
          <w:tcPr>
            <w:tcW w:type="dxa" w:w="2556"/>
            <w:vAlign w:val="top"/>
          </w:tcPr>
          <w:p>
            <w:r>
              <w:t>Auth + confirmation</w:t>
            </w:r>
          </w:p>
        </w:tc>
        <w:tc>
          <w:tcPr>
            <w:tcW w:type="dxa" w:w="2556"/>
            <w:vAlign w:val="top"/>
          </w:tcPr>
          <w:p>
            <w:r>
              <w:t>Delete account</w:t>
            </w:r>
          </w:p>
        </w:tc>
      </w:tr>
      <w:tr>
        <w:tc>
          <w:tcPr>
            <w:tcW w:type="dxa" w:w="2556"/>
            <w:vAlign w:val="top"/>
          </w:tcPr>
          <w:p>
            <w:r>
              <w:t>POST</w:t>
            </w:r>
          </w:p>
        </w:tc>
        <w:tc>
          <w:tcPr>
            <w:tcW w:type="dxa" w:w="2556"/>
            <w:vAlign w:val="top"/>
          </w:tcPr>
          <w:p>
            <w:r>
              <w:t>/weddings</w:t>
            </w:r>
          </w:p>
        </w:tc>
        <w:tc>
          <w:tcPr>
            <w:tcW w:type="dxa" w:w="2556"/>
            <w:vAlign w:val="top"/>
          </w:tcPr>
          <w:p>
            <w:r>
              <w:t>Auth</w:t>
            </w:r>
          </w:p>
        </w:tc>
        <w:tc>
          <w:tcPr>
            <w:tcW w:type="dxa" w:w="2556"/>
            <w:vAlign w:val="top"/>
          </w:tcPr>
          <w:p>
            <w:r>
              <w:t>Create wedding</w:t>
            </w:r>
          </w:p>
        </w:tc>
      </w:tr>
      <w:tr>
        <w:tc>
          <w:tcPr>
            <w:tcW w:type="dxa" w:w="2556"/>
            <w:vAlign w:val="top"/>
          </w:tcPr>
          <w:p>
            <w:r>
              <w:t>GET</w:t>
            </w:r>
          </w:p>
        </w:tc>
        <w:tc>
          <w:tcPr>
            <w:tcW w:type="dxa" w:w="2556"/>
            <w:vAlign w:val="top"/>
          </w:tcPr>
          <w:p>
            <w:r>
              <w:t>/weddings</w:t>
            </w:r>
          </w:p>
        </w:tc>
        <w:tc>
          <w:tcPr>
            <w:tcW w:type="dxa" w:w="2556"/>
            <w:vAlign w:val="top"/>
          </w:tcPr>
          <w:p>
            <w:r>
              <w:t>Auth</w:t>
            </w:r>
          </w:p>
        </w:tc>
        <w:tc>
          <w:tcPr>
            <w:tcW w:type="dxa" w:w="2556"/>
            <w:vAlign w:val="top"/>
          </w:tcPr>
          <w:p>
            <w:r>
              <w:t>List memberships</w:t>
            </w:r>
          </w:p>
        </w:tc>
      </w:tr>
      <w:tr>
        <w:tc>
          <w:tcPr>
            <w:tcW w:type="dxa" w:w="2556"/>
            <w:vAlign w:val="top"/>
          </w:tcPr>
          <w:p>
            <w:r>
              <w:t>GET</w:t>
            </w:r>
          </w:p>
        </w:tc>
        <w:tc>
          <w:tcPr>
            <w:tcW w:type="dxa" w:w="2556"/>
            <w:vAlign w:val="top"/>
          </w:tcPr>
          <w:p>
            <w:r>
              <w:t>/weddings/:weddingId</w:t>
            </w:r>
          </w:p>
        </w:tc>
        <w:tc>
          <w:tcPr>
            <w:tcW w:type="dxa" w:w="2556"/>
            <w:vAlign w:val="top"/>
          </w:tcPr>
          <w:p>
            <w:r>
              <w:t>Wedding access</w:t>
            </w:r>
          </w:p>
        </w:tc>
        <w:tc>
          <w:tcPr>
            <w:tcW w:type="dxa" w:w="2556"/>
            <w:vAlign w:val="top"/>
          </w:tcPr>
          <w:p>
            <w:r>
              <w:t>Get dashboard-safe wedding</w:t>
            </w:r>
          </w:p>
        </w:tc>
      </w:tr>
      <w:tr>
        <w:tc>
          <w:tcPr>
            <w:tcW w:type="dxa" w:w="2556"/>
            <w:vAlign w:val="top"/>
          </w:tcPr>
          <w:p>
            <w:r>
              <w:t>PATCH</w:t>
            </w:r>
          </w:p>
        </w:tc>
        <w:tc>
          <w:tcPr>
            <w:tcW w:type="dxa" w:w="2556"/>
            <w:vAlign w:val="top"/>
          </w:tcPr>
          <w:p>
            <w:r>
              <w:t>/weddings/:weddingId</w:t>
            </w:r>
          </w:p>
        </w:tc>
        <w:tc>
          <w:tcPr>
            <w:tcW w:type="dxa" w:w="2556"/>
            <w:vAlign w:val="top"/>
          </w:tcPr>
          <w:p>
            <w:r>
              <w:t>Wedding edit</w:t>
            </w:r>
          </w:p>
        </w:tc>
        <w:tc>
          <w:tcPr>
            <w:tcW w:type="dxa" w:w="2556"/>
            <w:vAlign w:val="top"/>
          </w:tcPr>
          <w:p>
            <w:r>
              <w:t>Update wedding</w:t>
            </w:r>
          </w:p>
        </w:tc>
      </w:tr>
      <w:tr>
        <w:tc>
          <w:tcPr>
            <w:tcW w:type="dxa" w:w="2556"/>
            <w:vAlign w:val="top"/>
          </w:tcPr>
          <w:p>
            <w:r>
              <w:t>POST</w:t>
            </w:r>
          </w:p>
        </w:tc>
        <w:tc>
          <w:tcPr>
            <w:tcW w:type="dxa" w:w="2556"/>
            <w:vAlign w:val="top"/>
          </w:tcPr>
          <w:p>
            <w:r>
              <w:t>/weddings/:weddingId/archive</w:t>
            </w:r>
          </w:p>
        </w:tc>
        <w:tc>
          <w:tcPr>
            <w:tcW w:type="dxa" w:w="2556"/>
            <w:vAlign w:val="top"/>
          </w:tcPr>
          <w:p>
            <w:r>
              <w:t>Owner</w:t>
            </w:r>
          </w:p>
        </w:tc>
        <w:tc>
          <w:tcPr>
            <w:tcW w:type="dxa" w:w="2556"/>
            <w:vAlign w:val="top"/>
          </w:tcPr>
          <w:p>
            <w:r>
              <w:t>Archive</w:t>
            </w:r>
          </w:p>
        </w:tc>
      </w:tr>
      <w:tr>
        <w:tc>
          <w:tcPr>
            <w:tcW w:type="dxa" w:w="2556"/>
            <w:vAlign w:val="top"/>
          </w:tcPr>
          <w:p>
            <w:r>
              <w:t>POST</w:t>
            </w:r>
          </w:p>
        </w:tc>
        <w:tc>
          <w:tcPr>
            <w:tcW w:type="dxa" w:w="2556"/>
            <w:vAlign w:val="top"/>
          </w:tcPr>
          <w:p>
            <w:r>
              <w:t>/weddings/:weddingId/restore</w:t>
            </w:r>
          </w:p>
        </w:tc>
        <w:tc>
          <w:tcPr>
            <w:tcW w:type="dxa" w:w="2556"/>
            <w:vAlign w:val="top"/>
          </w:tcPr>
          <w:p>
            <w:r>
              <w:t>Owner</w:t>
            </w:r>
          </w:p>
        </w:tc>
        <w:tc>
          <w:tcPr>
            <w:tcW w:type="dxa" w:w="2556"/>
            <w:vAlign w:val="top"/>
          </w:tcPr>
          <w:p>
            <w:r>
              <w:t>Restore</w:t>
            </w:r>
          </w:p>
        </w:tc>
      </w:tr>
      <w:tr>
        <w:tc>
          <w:tcPr>
            <w:tcW w:type="dxa" w:w="2556"/>
            <w:vAlign w:val="top"/>
          </w:tcPr>
          <w:p>
            <w:r>
              <w:t>DELETE</w:t>
            </w:r>
          </w:p>
        </w:tc>
        <w:tc>
          <w:tcPr>
            <w:tcW w:type="dxa" w:w="2556"/>
            <w:vAlign w:val="top"/>
          </w:tcPr>
          <w:p>
            <w:r>
              <w:t>/weddings/:weddingId</w:t>
            </w:r>
          </w:p>
        </w:tc>
        <w:tc>
          <w:tcPr>
            <w:tcW w:type="dxa" w:w="2556"/>
            <w:vAlign w:val="top"/>
          </w:tcPr>
          <w:p>
            <w:r>
              <w:t>Owner + verification</w:t>
            </w:r>
          </w:p>
        </w:tc>
        <w:tc>
          <w:tcPr>
            <w:tcW w:type="dxa" w:w="2556"/>
            <w:vAlign w:val="top"/>
          </w:tcPr>
          <w:p>
            <w:r>
              <w:t>Controlled deletion</w:t>
            </w:r>
          </w:p>
        </w:tc>
      </w:tr>
      <w:tr>
        <w:tc>
          <w:tcPr>
            <w:tcW w:type="dxa" w:w="2556"/>
            <w:vAlign w:val="top"/>
          </w:tcPr>
          <w:p>
            <w:r>
              <w:t>GET</w:t>
            </w:r>
          </w:p>
        </w:tc>
        <w:tc>
          <w:tcPr>
            <w:tcW w:type="dxa" w:w="2556"/>
            <w:vAlign w:val="top"/>
          </w:tcPr>
          <w:p>
            <w:r>
              <w:t>/weddings/:weddingId/members</w:t>
            </w:r>
          </w:p>
        </w:tc>
        <w:tc>
          <w:tcPr>
            <w:tcW w:type="dxa" w:w="2556"/>
            <w:vAlign w:val="top"/>
          </w:tcPr>
          <w:p>
            <w:r>
              <w:t>Owner/authorized</w:t>
            </w:r>
          </w:p>
        </w:tc>
        <w:tc>
          <w:tcPr>
            <w:tcW w:type="dxa" w:w="2556"/>
            <w:vAlign w:val="top"/>
          </w:tcPr>
          <w:p>
            <w:r>
              <w:t>List members</w:t>
            </w:r>
          </w:p>
        </w:tc>
      </w:tr>
      <w:tr>
        <w:tc>
          <w:tcPr>
            <w:tcW w:type="dxa" w:w="2556"/>
            <w:vAlign w:val="top"/>
          </w:tcPr>
          <w:p>
            <w:r>
              <w:t>POST</w:t>
            </w:r>
          </w:p>
        </w:tc>
        <w:tc>
          <w:tcPr>
            <w:tcW w:type="dxa" w:w="2556"/>
            <w:vAlign w:val="top"/>
          </w:tcPr>
          <w:p>
            <w:r>
              <w:t>/weddings/:weddingId/members/invite</w:t>
            </w:r>
          </w:p>
        </w:tc>
        <w:tc>
          <w:tcPr>
            <w:tcW w:type="dxa" w:w="2556"/>
            <w:vAlign w:val="top"/>
          </w:tcPr>
          <w:p>
            <w:r>
              <w:t>Owner/authorized</w:t>
            </w:r>
          </w:p>
        </w:tc>
        <w:tc>
          <w:tcPr>
            <w:tcW w:type="dxa" w:w="2556"/>
            <w:vAlign w:val="top"/>
          </w:tcPr>
          <w:p>
            <w:r>
              <w:t>Invite organizer/partner</w:t>
            </w:r>
          </w:p>
        </w:tc>
      </w:tr>
      <w:tr>
        <w:tc>
          <w:tcPr>
            <w:tcW w:type="dxa" w:w="2556"/>
            <w:vAlign w:val="top"/>
          </w:tcPr>
          <w:p>
            <w:r>
              <w:t>PATCH</w:t>
            </w:r>
          </w:p>
        </w:tc>
        <w:tc>
          <w:tcPr>
            <w:tcW w:type="dxa" w:w="2556"/>
            <w:vAlign w:val="top"/>
          </w:tcPr>
          <w:p>
            <w:r>
              <w:t>/weddings/:weddingId/members/:memberId</w:t>
            </w:r>
          </w:p>
        </w:tc>
        <w:tc>
          <w:tcPr>
            <w:tcW w:type="dxa" w:w="2556"/>
            <w:vAlign w:val="top"/>
          </w:tcPr>
          <w:p>
            <w:r>
              <w:t>Owner/authorized</w:t>
            </w:r>
          </w:p>
        </w:tc>
        <w:tc>
          <w:tcPr>
            <w:tcW w:type="dxa" w:w="2556"/>
            <w:vAlign w:val="top"/>
          </w:tcPr>
          <w:p>
            <w:r>
              <w:t>Change role/permissions</w:t>
            </w:r>
          </w:p>
        </w:tc>
      </w:tr>
      <w:tr>
        <w:tc>
          <w:tcPr>
            <w:tcW w:type="dxa" w:w="2556"/>
            <w:vAlign w:val="top"/>
          </w:tcPr>
          <w:p>
            <w:r>
              <w:t>DELETE</w:t>
            </w:r>
          </w:p>
        </w:tc>
        <w:tc>
          <w:tcPr>
            <w:tcW w:type="dxa" w:w="2556"/>
            <w:vAlign w:val="top"/>
          </w:tcPr>
          <w:p>
            <w:r>
              <w:t>/weddings/:weddingId/members/:memberId</w:t>
            </w:r>
          </w:p>
        </w:tc>
        <w:tc>
          <w:tcPr>
            <w:tcW w:type="dxa" w:w="2556"/>
            <w:vAlign w:val="top"/>
          </w:tcPr>
          <w:p>
            <w:r>
              <w:t>Owner/authorized</w:t>
            </w:r>
          </w:p>
        </w:tc>
        <w:tc>
          <w:tcPr>
            <w:tcW w:type="dxa" w:w="2556"/>
            <w:vAlign w:val="top"/>
          </w:tcPr>
          <w:p>
            <w:r>
              <w:t>Remove member</w:t>
            </w:r>
          </w:p>
        </w:tc>
      </w:tr>
      <w:tr>
        <w:tc>
          <w:tcPr>
            <w:tcW w:type="dxa" w:w="2556"/>
            <w:vAlign w:val="top"/>
          </w:tcPr>
          <w:p>
            <w:r>
              <w:t>GET</w:t>
            </w:r>
          </w:p>
        </w:tc>
        <w:tc>
          <w:tcPr>
            <w:tcW w:type="dxa" w:w="2556"/>
            <w:vAlign w:val="top"/>
          </w:tcPr>
          <w:p>
            <w:r>
              <w:t>/weddings/:weddingId/events</w:t>
            </w:r>
          </w:p>
        </w:tc>
        <w:tc>
          <w:tcPr>
            <w:tcW w:type="dxa" w:w="2556"/>
            <w:vAlign w:val="top"/>
          </w:tcPr>
          <w:p>
            <w:r>
              <w:t>Events.view</w:t>
            </w:r>
          </w:p>
        </w:tc>
        <w:tc>
          <w:tcPr>
            <w:tcW w:type="dxa" w:w="2556"/>
            <w:vAlign w:val="top"/>
          </w:tcPr>
          <w:p>
            <w:r>
              <w:t>List events</w:t>
            </w:r>
          </w:p>
        </w:tc>
      </w:tr>
      <w:tr>
        <w:tc>
          <w:tcPr>
            <w:tcW w:type="dxa" w:w="2556"/>
            <w:vAlign w:val="top"/>
          </w:tcPr>
          <w:p>
            <w:r>
              <w:t>POST</w:t>
            </w:r>
          </w:p>
        </w:tc>
        <w:tc>
          <w:tcPr>
            <w:tcW w:type="dxa" w:w="2556"/>
            <w:vAlign w:val="top"/>
          </w:tcPr>
          <w:p>
            <w:r>
              <w:t>/weddings/:weddingId/events</w:t>
            </w:r>
          </w:p>
        </w:tc>
        <w:tc>
          <w:tcPr>
            <w:tcW w:type="dxa" w:w="2556"/>
            <w:vAlign w:val="top"/>
          </w:tcPr>
          <w:p>
            <w:r>
              <w:t>Events.create</w:t>
            </w:r>
          </w:p>
        </w:tc>
        <w:tc>
          <w:tcPr>
            <w:tcW w:type="dxa" w:w="2556"/>
            <w:vAlign w:val="top"/>
          </w:tcPr>
          <w:p>
            <w:r>
              <w:t>Create event</w:t>
            </w:r>
          </w:p>
        </w:tc>
      </w:tr>
      <w:tr>
        <w:tc>
          <w:tcPr>
            <w:tcW w:type="dxa" w:w="2556"/>
            <w:vAlign w:val="top"/>
          </w:tcPr>
          <w:p>
            <w:r>
              <w:t>GET</w:t>
            </w:r>
          </w:p>
        </w:tc>
        <w:tc>
          <w:tcPr>
            <w:tcW w:type="dxa" w:w="2556"/>
            <w:vAlign w:val="top"/>
          </w:tcPr>
          <w:p>
            <w:r>
              <w:t>/weddings/:weddingId/events/:eventId</w:t>
            </w:r>
          </w:p>
        </w:tc>
        <w:tc>
          <w:tcPr>
            <w:tcW w:type="dxa" w:w="2556"/>
            <w:vAlign w:val="top"/>
          </w:tcPr>
          <w:p>
            <w:r>
              <w:t>Events.view</w:t>
            </w:r>
          </w:p>
        </w:tc>
        <w:tc>
          <w:tcPr>
            <w:tcW w:type="dxa" w:w="2556"/>
            <w:vAlign w:val="top"/>
          </w:tcPr>
          <w:p>
            <w:r>
              <w:t>Get event</w:t>
            </w:r>
          </w:p>
        </w:tc>
      </w:tr>
      <w:tr>
        <w:tc>
          <w:tcPr>
            <w:tcW w:type="dxa" w:w="2556"/>
            <w:vAlign w:val="top"/>
          </w:tcPr>
          <w:p>
            <w:r>
              <w:t>PATCH</w:t>
            </w:r>
          </w:p>
        </w:tc>
        <w:tc>
          <w:tcPr>
            <w:tcW w:type="dxa" w:w="2556"/>
            <w:vAlign w:val="top"/>
          </w:tcPr>
          <w:p>
            <w:r>
              <w:t>/weddings/:weddingId/events/:eventId</w:t>
            </w:r>
          </w:p>
        </w:tc>
        <w:tc>
          <w:tcPr>
            <w:tcW w:type="dxa" w:w="2556"/>
            <w:vAlign w:val="top"/>
          </w:tcPr>
          <w:p>
            <w:r>
              <w:t>Events.edit</w:t>
            </w:r>
          </w:p>
        </w:tc>
        <w:tc>
          <w:tcPr>
            <w:tcW w:type="dxa" w:w="2556"/>
            <w:vAlign w:val="top"/>
          </w:tcPr>
          <w:p>
            <w:r>
              <w:t>Update event</w:t>
            </w:r>
          </w:p>
        </w:tc>
      </w:tr>
      <w:tr>
        <w:tc>
          <w:tcPr>
            <w:tcW w:type="dxa" w:w="2556"/>
            <w:vAlign w:val="top"/>
          </w:tcPr>
          <w:p>
            <w:r>
              <w:t>DELETE</w:t>
            </w:r>
          </w:p>
        </w:tc>
        <w:tc>
          <w:tcPr>
            <w:tcW w:type="dxa" w:w="2556"/>
            <w:vAlign w:val="top"/>
          </w:tcPr>
          <w:p>
            <w:r>
              <w:t>/weddings/:weddingId/events/:eventId</w:t>
            </w:r>
          </w:p>
        </w:tc>
        <w:tc>
          <w:tcPr>
            <w:tcW w:type="dxa" w:w="2556"/>
            <w:vAlign w:val="top"/>
          </w:tcPr>
          <w:p>
            <w:r>
              <w:t>Events.delete</w:t>
            </w:r>
          </w:p>
        </w:tc>
        <w:tc>
          <w:tcPr>
            <w:tcW w:type="dxa" w:w="2556"/>
            <w:vAlign w:val="top"/>
          </w:tcPr>
          <w:p>
            <w:r>
              <w:t>Delete event</w:t>
            </w:r>
          </w:p>
        </w:tc>
      </w:tr>
      <w:tr>
        <w:tc>
          <w:tcPr>
            <w:tcW w:type="dxa" w:w="2556"/>
            <w:vAlign w:val="top"/>
          </w:tcPr>
          <w:p>
            <w:r>
              <w:t>GET</w:t>
            </w:r>
          </w:p>
        </w:tc>
        <w:tc>
          <w:tcPr>
            <w:tcW w:type="dxa" w:w="2556"/>
            <w:vAlign w:val="top"/>
          </w:tcPr>
          <w:p>
            <w:r>
              <w:t>/weddings/:weddingId/guests</w:t>
            </w:r>
          </w:p>
        </w:tc>
        <w:tc>
          <w:tcPr>
            <w:tcW w:type="dxa" w:w="2556"/>
            <w:vAlign w:val="top"/>
          </w:tcPr>
          <w:p>
            <w:r>
              <w:t>Guests.view</w:t>
            </w:r>
          </w:p>
        </w:tc>
        <w:tc>
          <w:tcPr>
            <w:tcW w:type="dxa" w:w="2556"/>
            <w:vAlign w:val="top"/>
          </w:tcPr>
          <w:p>
            <w:r>
              <w:t>List guests</w:t>
            </w:r>
          </w:p>
        </w:tc>
      </w:tr>
      <w:tr>
        <w:tc>
          <w:tcPr>
            <w:tcW w:type="dxa" w:w="2556"/>
            <w:vAlign w:val="top"/>
          </w:tcPr>
          <w:p>
            <w:r>
              <w:t>POST</w:t>
            </w:r>
          </w:p>
        </w:tc>
        <w:tc>
          <w:tcPr>
            <w:tcW w:type="dxa" w:w="2556"/>
            <w:vAlign w:val="top"/>
          </w:tcPr>
          <w:p>
            <w:r>
              <w:t>/weddings/:weddingId/guests</w:t>
            </w:r>
          </w:p>
        </w:tc>
        <w:tc>
          <w:tcPr>
            <w:tcW w:type="dxa" w:w="2556"/>
            <w:vAlign w:val="top"/>
          </w:tcPr>
          <w:p>
            <w:r>
              <w:t>Guests.create</w:t>
            </w:r>
          </w:p>
        </w:tc>
        <w:tc>
          <w:tcPr>
            <w:tcW w:type="dxa" w:w="2556"/>
            <w:vAlign w:val="top"/>
          </w:tcPr>
          <w:p>
            <w:r>
              <w:t>Create guest</w:t>
            </w:r>
          </w:p>
        </w:tc>
      </w:tr>
      <w:tr>
        <w:tc>
          <w:tcPr>
            <w:tcW w:type="dxa" w:w="2556"/>
            <w:vAlign w:val="top"/>
          </w:tcPr>
          <w:p>
            <w:r>
              <w:t>GET</w:t>
            </w:r>
          </w:p>
        </w:tc>
        <w:tc>
          <w:tcPr>
            <w:tcW w:type="dxa" w:w="2556"/>
            <w:vAlign w:val="top"/>
          </w:tcPr>
          <w:p>
            <w:r>
              <w:t>/weddings/:weddingId/guests/:guestId</w:t>
            </w:r>
          </w:p>
        </w:tc>
        <w:tc>
          <w:tcPr>
            <w:tcW w:type="dxa" w:w="2556"/>
            <w:vAlign w:val="top"/>
          </w:tcPr>
          <w:p>
            <w:r>
              <w:t>Guests.view</w:t>
            </w:r>
          </w:p>
        </w:tc>
        <w:tc>
          <w:tcPr>
            <w:tcW w:type="dxa" w:w="2556"/>
            <w:vAlign w:val="top"/>
          </w:tcPr>
          <w:p>
            <w:r>
              <w:t>Get guest</w:t>
            </w:r>
          </w:p>
        </w:tc>
      </w:tr>
      <w:tr>
        <w:tc>
          <w:tcPr>
            <w:tcW w:type="dxa" w:w="2556"/>
            <w:vAlign w:val="top"/>
          </w:tcPr>
          <w:p>
            <w:r>
              <w:t>PATCH</w:t>
            </w:r>
          </w:p>
        </w:tc>
        <w:tc>
          <w:tcPr>
            <w:tcW w:type="dxa" w:w="2556"/>
            <w:vAlign w:val="top"/>
          </w:tcPr>
          <w:p>
            <w:r>
              <w:t>/weddings/:weddingId/guests/:guestId</w:t>
            </w:r>
          </w:p>
        </w:tc>
        <w:tc>
          <w:tcPr>
            <w:tcW w:type="dxa" w:w="2556"/>
            <w:vAlign w:val="top"/>
          </w:tcPr>
          <w:p>
            <w:r>
              <w:t>Guests.edit</w:t>
            </w:r>
          </w:p>
        </w:tc>
        <w:tc>
          <w:tcPr>
            <w:tcW w:type="dxa" w:w="2556"/>
            <w:vAlign w:val="top"/>
          </w:tcPr>
          <w:p>
            <w:r>
              <w:t>Update guest</w:t>
            </w:r>
          </w:p>
        </w:tc>
      </w:tr>
      <w:tr>
        <w:tc>
          <w:tcPr>
            <w:tcW w:type="dxa" w:w="2556"/>
            <w:vAlign w:val="top"/>
          </w:tcPr>
          <w:p>
            <w:r>
              <w:t>DELETE</w:t>
            </w:r>
          </w:p>
        </w:tc>
        <w:tc>
          <w:tcPr>
            <w:tcW w:type="dxa" w:w="2556"/>
            <w:vAlign w:val="top"/>
          </w:tcPr>
          <w:p>
            <w:r>
              <w:t>/weddings/:weddingId/guests/:guestId</w:t>
            </w:r>
          </w:p>
        </w:tc>
        <w:tc>
          <w:tcPr>
            <w:tcW w:type="dxa" w:w="2556"/>
            <w:vAlign w:val="top"/>
          </w:tcPr>
          <w:p>
            <w:r>
              <w:t>Guests.delete</w:t>
            </w:r>
          </w:p>
        </w:tc>
        <w:tc>
          <w:tcPr>
            <w:tcW w:type="dxa" w:w="2556"/>
            <w:vAlign w:val="top"/>
          </w:tcPr>
          <w:p>
            <w:r>
              <w:t>Delete guest</w:t>
            </w:r>
          </w:p>
        </w:tc>
      </w:tr>
      <w:tr>
        <w:tc>
          <w:tcPr>
            <w:tcW w:type="dxa" w:w="2556"/>
            <w:vAlign w:val="top"/>
          </w:tcPr>
          <w:p>
            <w:r>
              <w:t>POST</w:t>
            </w:r>
          </w:p>
        </w:tc>
        <w:tc>
          <w:tcPr>
            <w:tcW w:type="dxa" w:w="2556"/>
            <w:vAlign w:val="top"/>
          </w:tcPr>
          <w:p>
            <w:r>
              <w:t>/weddings/:weddingId/invitations</w:t>
            </w:r>
          </w:p>
        </w:tc>
        <w:tc>
          <w:tcPr>
            <w:tcW w:type="dxa" w:w="2556"/>
            <w:vAlign w:val="top"/>
          </w:tcPr>
          <w:p>
            <w:r>
              <w:t>Invitations.create</w:t>
            </w:r>
          </w:p>
        </w:tc>
        <w:tc>
          <w:tcPr>
            <w:tcW w:type="dxa" w:w="2556"/>
            <w:vAlign w:val="top"/>
          </w:tcPr>
          <w:p>
            <w:r>
              <w:t>Create invitation</w:t>
            </w:r>
          </w:p>
        </w:tc>
      </w:tr>
      <w:tr>
        <w:tc>
          <w:tcPr>
            <w:tcW w:type="dxa" w:w="2556"/>
            <w:vAlign w:val="top"/>
          </w:tcPr>
          <w:p>
            <w:r>
              <w:t>POST</w:t>
            </w:r>
          </w:p>
        </w:tc>
        <w:tc>
          <w:tcPr>
            <w:tcW w:type="dxa" w:w="2556"/>
            <w:vAlign w:val="top"/>
          </w:tcPr>
          <w:p>
            <w:r>
              <w:t>/weddings/:weddingId/invitations/:id/send</w:t>
            </w:r>
          </w:p>
        </w:tc>
        <w:tc>
          <w:tcPr>
            <w:tcW w:type="dxa" w:w="2556"/>
            <w:vAlign w:val="top"/>
          </w:tcPr>
          <w:p>
            <w:r>
              <w:t>Invitations.send</w:t>
            </w:r>
          </w:p>
        </w:tc>
        <w:tc>
          <w:tcPr>
            <w:tcW w:type="dxa" w:w="2556"/>
            <w:vAlign w:val="top"/>
          </w:tcPr>
          <w:p>
            <w:r>
              <w:t>Send invitation</w:t>
            </w:r>
          </w:p>
        </w:tc>
      </w:tr>
      <w:tr>
        <w:tc>
          <w:tcPr>
            <w:tcW w:type="dxa" w:w="2556"/>
            <w:vAlign w:val="top"/>
          </w:tcPr>
          <w:p>
            <w:r>
              <w:t>GET</w:t>
            </w:r>
          </w:p>
        </w:tc>
        <w:tc>
          <w:tcPr>
            <w:tcW w:type="dxa" w:w="2556"/>
            <w:vAlign w:val="top"/>
          </w:tcPr>
          <w:p>
            <w:r>
              <w:t>/weddings/:weddingId/invitations</w:t>
            </w:r>
          </w:p>
        </w:tc>
        <w:tc>
          <w:tcPr>
            <w:tcW w:type="dxa" w:w="2556"/>
            <w:vAlign w:val="top"/>
          </w:tcPr>
          <w:p>
            <w:r>
              <w:t>Invitations.view</w:t>
            </w:r>
          </w:p>
        </w:tc>
        <w:tc>
          <w:tcPr>
            <w:tcW w:type="dxa" w:w="2556"/>
            <w:vAlign w:val="top"/>
          </w:tcPr>
          <w:p>
            <w:r>
              <w:t>List invitations</w:t>
            </w:r>
          </w:p>
        </w:tc>
      </w:tr>
      <w:tr>
        <w:tc>
          <w:tcPr>
            <w:tcW w:type="dxa" w:w="2556"/>
            <w:vAlign w:val="top"/>
          </w:tcPr>
          <w:p>
            <w:r>
              <w:t>PATCH</w:t>
            </w:r>
          </w:p>
        </w:tc>
        <w:tc>
          <w:tcPr>
            <w:tcW w:type="dxa" w:w="2556"/>
            <w:vAlign w:val="top"/>
          </w:tcPr>
          <w:p>
            <w:r>
              <w:t>/weddings/:weddingId/invitations/:id</w:t>
            </w:r>
          </w:p>
        </w:tc>
        <w:tc>
          <w:tcPr>
            <w:tcW w:type="dxa" w:w="2556"/>
            <w:vAlign w:val="top"/>
          </w:tcPr>
          <w:p>
            <w:r>
              <w:t>Invitations.edit</w:t>
            </w:r>
          </w:p>
        </w:tc>
        <w:tc>
          <w:tcPr>
            <w:tcW w:type="dxa" w:w="2556"/>
            <w:vAlign w:val="top"/>
          </w:tcPr>
          <w:p>
            <w:r>
              <w:t>Edit invitation</w:t>
            </w:r>
          </w:p>
        </w:tc>
      </w:tr>
      <w:tr>
        <w:tc>
          <w:tcPr>
            <w:tcW w:type="dxa" w:w="2556"/>
            <w:vAlign w:val="top"/>
          </w:tcPr>
          <w:p>
            <w:r>
              <w:t>DELETE</w:t>
            </w:r>
          </w:p>
        </w:tc>
        <w:tc>
          <w:tcPr>
            <w:tcW w:type="dxa" w:w="2556"/>
            <w:vAlign w:val="top"/>
          </w:tcPr>
          <w:p>
            <w:r>
              <w:t>/weddings/:weddingId/invitations/:id</w:t>
            </w:r>
          </w:p>
        </w:tc>
        <w:tc>
          <w:tcPr>
            <w:tcW w:type="dxa" w:w="2556"/>
            <w:vAlign w:val="top"/>
          </w:tcPr>
          <w:p>
            <w:r>
              <w:t>Invitations.delete</w:t>
            </w:r>
          </w:p>
        </w:tc>
        <w:tc>
          <w:tcPr>
            <w:tcW w:type="dxa" w:w="2556"/>
            <w:vAlign w:val="top"/>
          </w:tcPr>
          <w:p>
            <w:r>
              <w:t>Delete invitation</w:t>
            </w:r>
          </w:p>
        </w:tc>
      </w:tr>
      <w:tr>
        <w:tc>
          <w:tcPr>
            <w:tcW w:type="dxa" w:w="2556"/>
            <w:vAlign w:val="top"/>
          </w:tcPr>
          <w:p>
            <w:r>
              <w:t>GET</w:t>
            </w:r>
          </w:p>
        </w:tc>
        <w:tc>
          <w:tcPr>
            <w:tcW w:type="dxa" w:w="2556"/>
            <w:vAlign w:val="top"/>
          </w:tcPr>
          <w:p>
            <w:r>
              <w:t>/invite/:token</w:t>
            </w:r>
          </w:p>
        </w:tc>
        <w:tc>
          <w:tcPr>
            <w:tcW w:type="dxa" w:w="2556"/>
            <w:vAlign w:val="top"/>
          </w:tcPr>
          <w:p>
            <w:r>
              <w:t>Public token</w:t>
            </w:r>
          </w:p>
        </w:tc>
        <w:tc>
          <w:tcPr>
            <w:tcW w:type="dxa" w:w="2556"/>
            <w:vAlign w:val="top"/>
          </w:tcPr>
          <w:p>
            <w:r>
              <w:t>Get safe invitation</w:t>
            </w:r>
          </w:p>
        </w:tc>
      </w:tr>
      <w:tr>
        <w:tc>
          <w:tcPr>
            <w:tcW w:type="dxa" w:w="2556"/>
            <w:vAlign w:val="top"/>
          </w:tcPr>
          <w:p>
            <w:r>
              <w:t>POST</w:t>
            </w:r>
          </w:p>
        </w:tc>
        <w:tc>
          <w:tcPr>
            <w:tcW w:type="dxa" w:w="2556"/>
            <w:vAlign w:val="top"/>
          </w:tcPr>
          <w:p>
            <w:r>
              <w:t>/invite/:token/rsvp</w:t>
            </w:r>
          </w:p>
        </w:tc>
        <w:tc>
          <w:tcPr>
            <w:tcW w:type="dxa" w:w="2556"/>
            <w:vAlign w:val="top"/>
          </w:tcPr>
          <w:p>
            <w:r>
              <w:t>Public token</w:t>
            </w:r>
          </w:p>
        </w:tc>
        <w:tc>
          <w:tcPr>
            <w:tcW w:type="dxa" w:w="2556"/>
            <w:vAlign w:val="top"/>
          </w:tcPr>
          <w:p>
            <w:r>
              <w:t>Create RSVP</w:t>
            </w:r>
          </w:p>
        </w:tc>
      </w:tr>
      <w:tr>
        <w:tc>
          <w:tcPr>
            <w:tcW w:type="dxa" w:w="2556"/>
            <w:vAlign w:val="top"/>
          </w:tcPr>
          <w:p>
            <w:r>
              <w:t>PATCH</w:t>
            </w:r>
          </w:p>
        </w:tc>
        <w:tc>
          <w:tcPr>
            <w:tcW w:type="dxa" w:w="2556"/>
            <w:vAlign w:val="top"/>
          </w:tcPr>
          <w:p>
            <w:r>
              <w:t>/invite/:token/rsvp</w:t>
            </w:r>
          </w:p>
        </w:tc>
        <w:tc>
          <w:tcPr>
            <w:tcW w:type="dxa" w:w="2556"/>
            <w:vAlign w:val="top"/>
          </w:tcPr>
          <w:p>
            <w:r>
              <w:t>Public token</w:t>
            </w:r>
          </w:p>
        </w:tc>
        <w:tc>
          <w:tcPr>
            <w:tcW w:type="dxa" w:w="2556"/>
            <w:vAlign w:val="top"/>
          </w:tcPr>
          <w:p>
            <w:r>
              <w:t>Update RSVP</w:t>
            </w:r>
          </w:p>
        </w:tc>
      </w:tr>
      <w:tr>
        <w:tc>
          <w:tcPr>
            <w:tcW w:type="dxa" w:w="2556"/>
            <w:vAlign w:val="top"/>
          </w:tcPr>
          <w:p>
            <w:r>
              <w:t>GET</w:t>
            </w:r>
          </w:p>
        </w:tc>
        <w:tc>
          <w:tcPr>
            <w:tcW w:type="dxa" w:w="2556"/>
            <w:vAlign w:val="top"/>
          </w:tcPr>
          <w:p>
            <w:r>
              <w:t>/weddings/:weddingId/tasks</w:t>
            </w:r>
          </w:p>
        </w:tc>
        <w:tc>
          <w:tcPr>
            <w:tcW w:type="dxa" w:w="2556"/>
            <w:vAlign w:val="top"/>
          </w:tcPr>
          <w:p>
            <w:r>
              <w:t>Tasks.view</w:t>
            </w:r>
          </w:p>
        </w:tc>
        <w:tc>
          <w:tcPr>
            <w:tcW w:type="dxa" w:w="2556"/>
            <w:vAlign w:val="top"/>
          </w:tcPr>
          <w:p>
            <w:r>
              <w:t>List tasks</w:t>
            </w:r>
          </w:p>
        </w:tc>
      </w:tr>
      <w:tr>
        <w:tc>
          <w:tcPr>
            <w:tcW w:type="dxa" w:w="2556"/>
            <w:vAlign w:val="top"/>
          </w:tcPr>
          <w:p>
            <w:r>
              <w:t>POST</w:t>
            </w:r>
          </w:p>
        </w:tc>
        <w:tc>
          <w:tcPr>
            <w:tcW w:type="dxa" w:w="2556"/>
            <w:vAlign w:val="top"/>
          </w:tcPr>
          <w:p>
            <w:r>
              <w:t>/weddings/:weddingId/tasks</w:t>
            </w:r>
          </w:p>
        </w:tc>
        <w:tc>
          <w:tcPr>
            <w:tcW w:type="dxa" w:w="2556"/>
            <w:vAlign w:val="top"/>
          </w:tcPr>
          <w:p>
            <w:r>
              <w:t>Tasks.create</w:t>
            </w:r>
          </w:p>
        </w:tc>
        <w:tc>
          <w:tcPr>
            <w:tcW w:type="dxa" w:w="2556"/>
            <w:vAlign w:val="top"/>
          </w:tcPr>
          <w:p>
            <w:r>
              <w:t>Create task</w:t>
            </w:r>
          </w:p>
        </w:tc>
      </w:tr>
      <w:tr>
        <w:tc>
          <w:tcPr>
            <w:tcW w:type="dxa" w:w="2556"/>
            <w:vAlign w:val="top"/>
          </w:tcPr>
          <w:p>
            <w:r>
              <w:t>PATCH</w:t>
            </w:r>
          </w:p>
        </w:tc>
        <w:tc>
          <w:tcPr>
            <w:tcW w:type="dxa" w:w="2556"/>
            <w:vAlign w:val="top"/>
          </w:tcPr>
          <w:p>
            <w:r>
              <w:t>/weddings/:weddingId/tasks/:taskId</w:t>
            </w:r>
          </w:p>
        </w:tc>
        <w:tc>
          <w:tcPr>
            <w:tcW w:type="dxa" w:w="2556"/>
            <w:vAlign w:val="top"/>
          </w:tcPr>
          <w:p>
            <w:r>
              <w:t>Tasks.edit</w:t>
            </w:r>
          </w:p>
        </w:tc>
        <w:tc>
          <w:tcPr>
            <w:tcW w:type="dxa" w:w="2556"/>
            <w:vAlign w:val="top"/>
          </w:tcPr>
          <w:p>
            <w:r>
              <w:t>Update task</w:t>
            </w:r>
          </w:p>
        </w:tc>
      </w:tr>
      <w:tr>
        <w:tc>
          <w:tcPr>
            <w:tcW w:type="dxa" w:w="2556"/>
            <w:vAlign w:val="top"/>
          </w:tcPr>
          <w:p>
            <w:r>
              <w:t>DELETE</w:t>
            </w:r>
          </w:p>
        </w:tc>
        <w:tc>
          <w:tcPr>
            <w:tcW w:type="dxa" w:w="2556"/>
            <w:vAlign w:val="top"/>
          </w:tcPr>
          <w:p>
            <w:r>
              <w:t>/weddings/:weddingId/tasks/:taskId</w:t>
            </w:r>
          </w:p>
        </w:tc>
        <w:tc>
          <w:tcPr>
            <w:tcW w:type="dxa" w:w="2556"/>
            <w:vAlign w:val="top"/>
          </w:tcPr>
          <w:p>
            <w:r>
              <w:t>Tasks.delete</w:t>
            </w:r>
          </w:p>
        </w:tc>
        <w:tc>
          <w:tcPr>
            <w:tcW w:type="dxa" w:w="2556"/>
            <w:vAlign w:val="top"/>
          </w:tcPr>
          <w:p>
            <w:r>
              <w:t>Delete task</w:t>
            </w:r>
          </w:p>
        </w:tc>
      </w:tr>
      <w:tr>
        <w:tc>
          <w:tcPr>
            <w:tcW w:type="dxa" w:w="2556"/>
            <w:vAlign w:val="top"/>
          </w:tcPr>
          <w:p>
            <w:r>
              <w:t>GET</w:t>
            </w:r>
          </w:p>
        </w:tc>
        <w:tc>
          <w:tcPr>
            <w:tcW w:type="dxa" w:w="2556"/>
            <w:vAlign w:val="top"/>
          </w:tcPr>
          <w:p>
            <w:r>
              <w:t>/weddings/:weddingId/vendors</w:t>
            </w:r>
          </w:p>
        </w:tc>
        <w:tc>
          <w:tcPr>
            <w:tcW w:type="dxa" w:w="2556"/>
            <w:vAlign w:val="top"/>
          </w:tcPr>
          <w:p>
            <w:r>
              <w:t>Vendors.view</w:t>
            </w:r>
          </w:p>
        </w:tc>
        <w:tc>
          <w:tcPr>
            <w:tcW w:type="dxa" w:w="2556"/>
            <w:vAlign w:val="top"/>
          </w:tcPr>
          <w:p>
            <w:r>
              <w:t>List vendors</w:t>
            </w:r>
          </w:p>
        </w:tc>
      </w:tr>
      <w:tr>
        <w:tc>
          <w:tcPr>
            <w:tcW w:type="dxa" w:w="2556"/>
            <w:vAlign w:val="top"/>
          </w:tcPr>
          <w:p>
            <w:r>
              <w:t>POST</w:t>
            </w:r>
          </w:p>
        </w:tc>
        <w:tc>
          <w:tcPr>
            <w:tcW w:type="dxa" w:w="2556"/>
            <w:vAlign w:val="top"/>
          </w:tcPr>
          <w:p>
            <w:r>
              <w:t>/weddings/:weddingId/vendors</w:t>
            </w:r>
          </w:p>
        </w:tc>
        <w:tc>
          <w:tcPr>
            <w:tcW w:type="dxa" w:w="2556"/>
            <w:vAlign w:val="top"/>
          </w:tcPr>
          <w:p>
            <w:r>
              <w:t>Vendors.create</w:t>
            </w:r>
          </w:p>
        </w:tc>
        <w:tc>
          <w:tcPr>
            <w:tcW w:type="dxa" w:w="2556"/>
            <w:vAlign w:val="top"/>
          </w:tcPr>
          <w:p>
            <w:r>
              <w:t>Create vendor</w:t>
            </w:r>
          </w:p>
        </w:tc>
      </w:tr>
      <w:tr>
        <w:tc>
          <w:tcPr>
            <w:tcW w:type="dxa" w:w="2556"/>
            <w:vAlign w:val="top"/>
          </w:tcPr>
          <w:p>
            <w:r>
              <w:t>PATCH</w:t>
            </w:r>
          </w:p>
        </w:tc>
        <w:tc>
          <w:tcPr>
            <w:tcW w:type="dxa" w:w="2556"/>
            <w:vAlign w:val="top"/>
          </w:tcPr>
          <w:p>
            <w:r>
              <w:t>/weddings/:weddingId/vendors/:vendorId</w:t>
            </w:r>
          </w:p>
        </w:tc>
        <w:tc>
          <w:tcPr>
            <w:tcW w:type="dxa" w:w="2556"/>
            <w:vAlign w:val="top"/>
          </w:tcPr>
          <w:p>
            <w:r>
              <w:t>Vendors.edit</w:t>
            </w:r>
          </w:p>
        </w:tc>
        <w:tc>
          <w:tcPr>
            <w:tcW w:type="dxa" w:w="2556"/>
            <w:vAlign w:val="top"/>
          </w:tcPr>
          <w:p>
            <w:r>
              <w:t>Update vendor</w:t>
            </w:r>
          </w:p>
        </w:tc>
      </w:tr>
      <w:tr>
        <w:tc>
          <w:tcPr>
            <w:tcW w:type="dxa" w:w="2556"/>
            <w:vAlign w:val="top"/>
          </w:tcPr>
          <w:p>
            <w:r>
              <w:t>DELETE</w:t>
            </w:r>
          </w:p>
        </w:tc>
        <w:tc>
          <w:tcPr>
            <w:tcW w:type="dxa" w:w="2556"/>
            <w:vAlign w:val="top"/>
          </w:tcPr>
          <w:p>
            <w:r>
              <w:t>/weddings/:weddingId/vendors/:vendorId</w:t>
            </w:r>
          </w:p>
        </w:tc>
        <w:tc>
          <w:tcPr>
            <w:tcW w:type="dxa" w:w="2556"/>
            <w:vAlign w:val="top"/>
          </w:tcPr>
          <w:p>
            <w:r>
              <w:t>Vendors.delete</w:t>
            </w:r>
          </w:p>
        </w:tc>
        <w:tc>
          <w:tcPr>
            <w:tcW w:type="dxa" w:w="2556"/>
            <w:vAlign w:val="top"/>
          </w:tcPr>
          <w:p>
            <w:r>
              <w:t>Delete vendor</w:t>
            </w:r>
          </w:p>
        </w:tc>
      </w:tr>
      <w:tr>
        <w:tc>
          <w:tcPr>
            <w:tcW w:type="dxa" w:w="2556"/>
            <w:vAlign w:val="top"/>
          </w:tcPr>
          <w:p>
            <w:r>
              <w:t>GET</w:t>
            </w:r>
          </w:p>
        </w:tc>
        <w:tc>
          <w:tcPr>
            <w:tcW w:type="dxa" w:w="2556"/>
            <w:vAlign w:val="top"/>
          </w:tcPr>
          <w:p>
            <w:r>
              <w:t>/weddings/:weddingId/budget</w:t>
            </w:r>
          </w:p>
        </w:tc>
        <w:tc>
          <w:tcPr>
            <w:tcW w:type="dxa" w:w="2556"/>
            <w:vAlign w:val="top"/>
          </w:tcPr>
          <w:p>
            <w:r>
              <w:t>Budget.view</w:t>
            </w:r>
          </w:p>
        </w:tc>
        <w:tc>
          <w:tcPr>
            <w:tcW w:type="dxa" w:w="2556"/>
            <w:vAlign w:val="top"/>
          </w:tcPr>
          <w:p>
            <w:r>
              <w:t>List budget items/totals</w:t>
            </w:r>
          </w:p>
        </w:tc>
      </w:tr>
      <w:tr>
        <w:tc>
          <w:tcPr>
            <w:tcW w:type="dxa" w:w="2556"/>
            <w:vAlign w:val="top"/>
          </w:tcPr>
          <w:p>
            <w:r>
              <w:t>POST</w:t>
            </w:r>
          </w:p>
        </w:tc>
        <w:tc>
          <w:tcPr>
            <w:tcW w:type="dxa" w:w="2556"/>
            <w:vAlign w:val="top"/>
          </w:tcPr>
          <w:p>
            <w:r>
              <w:t>/weddings/:weddingId/budget</w:t>
            </w:r>
          </w:p>
        </w:tc>
        <w:tc>
          <w:tcPr>
            <w:tcW w:type="dxa" w:w="2556"/>
            <w:vAlign w:val="top"/>
          </w:tcPr>
          <w:p>
            <w:r>
              <w:t>Budget.create</w:t>
            </w:r>
          </w:p>
        </w:tc>
        <w:tc>
          <w:tcPr>
            <w:tcW w:type="dxa" w:w="2556"/>
            <w:vAlign w:val="top"/>
          </w:tcPr>
          <w:p>
            <w:r>
              <w:t>Create budget item</w:t>
            </w:r>
          </w:p>
        </w:tc>
      </w:tr>
      <w:tr>
        <w:tc>
          <w:tcPr>
            <w:tcW w:type="dxa" w:w="2556"/>
            <w:vAlign w:val="top"/>
          </w:tcPr>
          <w:p>
            <w:r>
              <w:t>PATCH</w:t>
            </w:r>
          </w:p>
        </w:tc>
        <w:tc>
          <w:tcPr>
            <w:tcW w:type="dxa" w:w="2556"/>
            <w:vAlign w:val="top"/>
          </w:tcPr>
          <w:p>
            <w:r>
              <w:t>/weddings/:weddingId/budget/:budgetId</w:t>
            </w:r>
          </w:p>
        </w:tc>
        <w:tc>
          <w:tcPr>
            <w:tcW w:type="dxa" w:w="2556"/>
            <w:vAlign w:val="top"/>
          </w:tcPr>
          <w:p>
            <w:r>
              <w:t>Budget.edit</w:t>
            </w:r>
          </w:p>
        </w:tc>
        <w:tc>
          <w:tcPr>
            <w:tcW w:type="dxa" w:w="2556"/>
            <w:vAlign w:val="top"/>
          </w:tcPr>
          <w:p>
            <w:r>
              <w:t>Update budget item</w:t>
            </w:r>
          </w:p>
        </w:tc>
      </w:tr>
      <w:tr>
        <w:tc>
          <w:tcPr>
            <w:tcW w:type="dxa" w:w="2556"/>
            <w:vAlign w:val="top"/>
          </w:tcPr>
          <w:p>
            <w:r>
              <w:t>DELETE</w:t>
            </w:r>
          </w:p>
        </w:tc>
        <w:tc>
          <w:tcPr>
            <w:tcW w:type="dxa" w:w="2556"/>
            <w:vAlign w:val="top"/>
          </w:tcPr>
          <w:p>
            <w:r>
              <w:t>/weddings/:weddingId/budget/:budgetId</w:t>
            </w:r>
          </w:p>
        </w:tc>
        <w:tc>
          <w:tcPr>
            <w:tcW w:type="dxa" w:w="2556"/>
            <w:vAlign w:val="top"/>
          </w:tcPr>
          <w:p>
            <w:r>
              <w:t>Budget.delete</w:t>
            </w:r>
          </w:p>
        </w:tc>
        <w:tc>
          <w:tcPr>
            <w:tcW w:type="dxa" w:w="2556"/>
            <w:vAlign w:val="top"/>
          </w:tcPr>
          <w:p>
            <w:r>
              <w:t>Delete budget item</w:t>
            </w:r>
          </w:p>
        </w:tc>
      </w:tr>
      <w:tr>
        <w:tc>
          <w:tcPr>
            <w:tcW w:type="dxa" w:w="2556"/>
            <w:vAlign w:val="top"/>
          </w:tcPr>
          <w:p>
            <w:r>
              <w:t>GET</w:t>
            </w:r>
          </w:p>
        </w:tc>
        <w:tc>
          <w:tcPr>
            <w:tcW w:type="dxa" w:w="2556"/>
            <w:vAlign w:val="top"/>
          </w:tcPr>
          <w:p>
            <w:r>
              <w:t>/weddings/:weddingId/gallery/albums</w:t>
            </w:r>
          </w:p>
        </w:tc>
        <w:tc>
          <w:tcPr>
            <w:tcW w:type="dxa" w:w="2556"/>
            <w:vAlign w:val="top"/>
          </w:tcPr>
          <w:p>
            <w:r>
              <w:t>Gallery.view</w:t>
            </w:r>
          </w:p>
        </w:tc>
        <w:tc>
          <w:tcPr>
            <w:tcW w:type="dxa" w:w="2556"/>
            <w:vAlign w:val="top"/>
          </w:tcPr>
          <w:p>
            <w:r>
              <w:t>List albums</w:t>
            </w:r>
          </w:p>
        </w:tc>
      </w:tr>
      <w:tr>
        <w:tc>
          <w:tcPr>
            <w:tcW w:type="dxa" w:w="2556"/>
            <w:vAlign w:val="top"/>
          </w:tcPr>
          <w:p>
            <w:r>
              <w:t>POST</w:t>
            </w:r>
          </w:p>
        </w:tc>
        <w:tc>
          <w:tcPr>
            <w:tcW w:type="dxa" w:w="2556"/>
            <w:vAlign w:val="top"/>
          </w:tcPr>
          <w:p>
            <w:r>
              <w:t>/weddings/:weddingId/gallery/albums</w:t>
            </w:r>
          </w:p>
        </w:tc>
        <w:tc>
          <w:tcPr>
            <w:tcW w:type="dxa" w:w="2556"/>
            <w:vAlign w:val="top"/>
          </w:tcPr>
          <w:p>
            <w:r>
              <w:t>Gallery.create</w:t>
            </w:r>
          </w:p>
        </w:tc>
        <w:tc>
          <w:tcPr>
            <w:tcW w:type="dxa" w:w="2556"/>
            <w:vAlign w:val="top"/>
          </w:tcPr>
          <w:p>
            <w:r>
              <w:t>Create album</w:t>
            </w:r>
          </w:p>
        </w:tc>
      </w:tr>
      <w:tr>
        <w:tc>
          <w:tcPr>
            <w:tcW w:type="dxa" w:w="2556"/>
            <w:vAlign w:val="top"/>
          </w:tcPr>
          <w:p>
            <w:r>
              <w:t>POST</w:t>
            </w:r>
          </w:p>
        </w:tc>
        <w:tc>
          <w:tcPr>
            <w:tcW w:type="dxa" w:w="2556"/>
            <w:vAlign w:val="top"/>
          </w:tcPr>
          <w:p>
            <w:r>
              <w:t>/weddings/:weddingId/gallery/albums/:albumId/photos</w:t>
            </w:r>
          </w:p>
        </w:tc>
        <w:tc>
          <w:tcPr>
            <w:tcW w:type="dxa" w:w="2556"/>
            <w:vAlign w:val="top"/>
          </w:tcPr>
          <w:p>
            <w:r>
              <w:t>Gallery.create</w:t>
            </w:r>
          </w:p>
        </w:tc>
        <w:tc>
          <w:tcPr>
            <w:tcW w:type="dxa" w:w="2556"/>
            <w:vAlign w:val="top"/>
          </w:tcPr>
          <w:p>
            <w:r>
              <w:t>Upload photos</w:t>
            </w:r>
          </w:p>
        </w:tc>
      </w:tr>
      <w:tr>
        <w:tc>
          <w:tcPr>
            <w:tcW w:type="dxa" w:w="2556"/>
            <w:vAlign w:val="top"/>
          </w:tcPr>
          <w:p>
            <w:r>
              <w:t>PATCH</w:t>
            </w:r>
          </w:p>
        </w:tc>
        <w:tc>
          <w:tcPr>
            <w:tcW w:type="dxa" w:w="2556"/>
            <w:vAlign w:val="top"/>
          </w:tcPr>
          <w:p>
            <w:r>
              <w:t>/weddings/:weddingId/gallery/albums/:albumId</w:t>
            </w:r>
          </w:p>
        </w:tc>
        <w:tc>
          <w:tcPr>
            <w:tcW w:type="dxa" w:w="2556"/>
            <w:vAlign w:val="top"/>
          </w:tcPr>
          <w:p>
            <w:r>
              <w:t>Gallery.edit</w:t>
            </w:r>
          </w:p>
        </w:tc>
        <w:tc>
          <w:tcPr>
            <w:tcW w:type="dxa" w:w="2556"/>
            <w:vAlign w:val="top"/>
          </w:tcPr>
          <w:p>
            <w:r>
              <w:t>Update album</w:t>
            </w:r>
          </w:p>
        </w:tc>
      </w:tr>
      <w:tr>
        <w:tc>
          <w:tcPr>
            <w:tcW w:type="dxa" w:w="2556"/>
            <w:vAlign w:val="top"/>
          </w:tcPr>
          <w:p>
            <w:r>
              <w:t>DELETE</w:t>
            </w:r>
          </w:p>
        </w:tc>
        <w:tc>
          <w:tcPr>
            <w:tcW w:type="dxa" w:w="2556"/>
            <w:vAlign w:val="top"/>
          </w:tcPr>
          <w:p>
            <w:r>
              <w:t>/weddings/:weddingId/gallery/photos/:photoId</w:t>
            </w:r>
          </w:p>
        </w:tc>
        <w:tc>
          <w:tcPr>
            <w:tcW w:type="dxa" w:w="2556"/>
            <w:vAlign w:val="top"/>
          </w:tcPr>
          <w:p>
            <w:r>
              <w:t>Gallery.delete</w:t>
            </w:r>
          </w:p>
        </w:tc>
        <w:tc>
          <w:tcPr>
            <w:tcW w:type="dxa" w:w="2556"/>
            <w:vAlign w:val="top"/>
          </w:tcPr>
          <w:p>
            <w:r>
              <w:t>Delete photo</w:t>
            </w:r>
          </w:p>
        </w:tc>
      </w:tr>
      <w:tr>
        <w:tc>
          <w:tcPr>
            <w:tcW w:type="dxa" w:w="2556"/>
            <w:vAlign w:val="top"/>
          </w:tcPr>
          <w:p>
            <w:r>
              <w:t>GET</w:t>
            </w:r>
          </w:p>
        </w:tc>
        <w:tc>
          <w:tcPr>
            <w:tcW w:type="dxa" w:w="2556"/>
            <w:vAlign w:val="top"/>
          </w:tcPr>
          <w:p>
            <w:r>
              <w:t>/weddings/:weddingId/livestream</w:t>
            </w:r>
          </w:p>
        </w:tc>
        <w:tc>
          <w:tcPr>
            <w:tcW w:type="dxa" w:w="2556"/>
            <w:vAlign w:val="top"/>
          </w:tcPr>
          <w:p>
            <w:r>
              <w:t>LiveStream.view</w:t>
            </w:r>
          </w:p>
        </w:tc>
        <w:tc>
          <w:tcPr>
            <w:tcW w:type="dxa" w:w="2556"/>
            <w:vAlign w:val="top"/>
          </w:tcPr>
          <w:p>
            <w:r>
              <w:t>Get stream</w:t>
            </w:r>
          </w:p>
        </w:tc>
      </w:tr>
      <w:tr>
        <w:tc>
          <w:tcPr>
            <w:tcW w:type="dxa" w:w="2556"/>
            <w:vAlign w:val="top"/>
          </w:tcPr>
          <w:p>
            <w:r>
              <w:t>POST</w:t>
            </w:r>
          </w:p>
        </w:tc>
        <w:tc>
          <w:tcPr>
            <w:tcW w:type="dxa" w:w="2556"/>
            <w:vAlign w:val="top"/>
          </w:tcPr>
          <w:p>
            <w:r>
              <w:t>/weddings/:weddingId/livestream</w:t>
            </w:r>
          </w:p>
        </w:tc>
        <w:tc>
          <w:tcPr>
            <w:tcW w:type="dxa" w:w="2556"/>
            <w:vAlign w:val="top"/>
          </w:tcPr>
          <w:p>
            <w:r>
              <w:t>LiveStream.create</w:t>
            </w:r>
          </w:p>
        </w:tc>
        <w:tc>
          <w:tcPr>
            <w:tcW w:type="dxa" w:w="2556"/>
            <w:vAlign w:val="top"/>
          </w:tcPr>
          <w:p>
            <w:r>
              <w:t>Create/configure stream</w:t>
            </w:r>
          </w:p>
        </w:tc>
      </w:tr>
      <w:tr>
        <w:tc>
          <w:tcPr>
            <w:tcW w:type="dxa" w:w="2556"/>
            <w:vAlign w:val="top"/>
          </w:tcPr>
          <w:p>
            <w:r>
              <w:t>PATCH</w:t>
            </w:r>
          </w:p>
        </w:tc>
        <w:tc>
          <w:tcPr>
            <w:tcW w:type="dxa" w:w="2556"/>
            <w:vAlign w:val="top"/>
          </w:tcPr>
          <w:p>
            <w:r>
              <w:t>/weddings/:weddingId/livestream/:id</w:t>
            </w:r>
          </w:p>
        </w:tc>
        <w:tc>
          <w:tcPr>
            <w:tcW w:type="dxa" w:w="2556"/>
            <w:vAlign w:val="top"/>
          </w:tcPr>
          <w:p>
            <w:r>
              <w:t>LiveStream.edit</w:t>
            </w:r>
          </w:p>
        </w:tc>
        <w:tc>
          <w:tcPr>
            <w:tcW w:type="dxa" w:w="2556"/>
            <w:vAlign w:val="top"/>
          </w:tcPr>
          <w:p>
            <w:r>
              <w:t>Update stream</w:t>
            </w:r>
          </w:p>
        </w:tc>
      </w:tr>
      <w:tr>
        <w:tc>
          <w:tcPr>
            <w:tcW w:type="dxa" w:w="2556"/>
            <w:vAlign w:val="top"/>
          </w:tcPr>
          <w:p>
            <w:r>
              <w:t>DELETE</w:t>
            </w:r>
          </w:p>
        </w:tc>
        <w:tc>
          <w:tcPr>
            <w:tcW w:type="dxa" w:w="2556"/>
            <w:vAlign w:val="top"/>
          </w:tcPr>
          <w:p>
            <w:r>
              <w:t>/weddings/:weddingId/livestream/:id</w:t>
            </w:r>
          </w:p>
        </w:tc>
        <w:tc>
          <w:tcPr>
            <w:tcW w:type="dxa" w:w="2556"/>
            <w:vAlign w:val="top"/>
          </w:tcPr>
          <w:p>
            <w:r>
              <w:t>LiveStream.delete</w:t>
            </w:r>
          </w:p>
        </w:tc>
        <w:tc>
          <w:tcPr>
            <w:tcW w:type="dxa" w:w="2556"/>
            <w:vAlign w:val="top"/>
          </w:tcPr>
          <w:p>
            <w:r>
              <w:t>Delete stream</w:t>
            </w:r>
          </w:p>
        </w:tc>
      </w:tr>
      <w:tr>
        <w:tc>
          <w:tcPr>
            <w:tcW w:type="dxa" w:w="2556"/>
            <w:vAlign w:val="top"/>
          </w:tcPr>
          <w:p>
            <w:r>
              <w:t>GET</w:t>
            </w:r>
          </w:p>
        </w:tc>
        <w:tc>
          <w:tcPr>
            <w:tcW w:type="dxa" w:w="2556"/>
            <w:vAlign w:val="top"/>
          </w:tcPr>
          <w:p>
            <w:r>
              <w:t>/weddings/:weddingId/website</w:t>
            </w:r>
          </w:p>
        </w:tc>
        <w:tc>
          <w:tcPr>
            <w:tcW w:type="dxa" w:w="2556"/>
            <w:vAlign w:val="top"/>
          </w:tcPr>
          <w:p>
            <w:r>
              <w:t>Website.view</w:t>
            </w:r>
          </w:p>
        </w:tc>
        <w:tc>
          <w:tcPr>
            <w:tcW w:type="dxa" w:w="2556"/>
            <w:vAlign w:val="top"/>
          </w:tcPr>
          <w:p>
            <w:r>
              <w:t>Get website settings</w:t>
            </w:r>
          </w:p>
        </w:tc>
      </w:tr>
      <w:tr>
        <w:tc>
          <w:tcPr>
            <w:tcW w:type="dxa" w:w="2556"/>
            <w:vAlign w:val="top"/>
          </w:tcPr>
          <w:p>
            <w:r>
              <w:t>PATCH</w:t>
            </w:r>
          </w:p>
        </w:tc>
        <w:tc>
          <w:tcPr>
            <w:tcW w:type="dxa" w:w="2556"/>
            <w:vAlign w:val="top"/>
          </w:tcPr>
          <w:p>
            <w:r>
              <w:t>/weddings/:weddingId/website</w:t>
            </w:r>
          </w:p>
        </w:tc>
        <w:tc>
          <w:tcPr>
            <w:tcW w:type="dxa" w:w="2556"/>
            <w:vAlign w:val="top"/>
          </w:tcPr>
          <w:p>
            <w:r>
              <w:t>Website.edit</w:t>
            </w:r>
          </w:p>
        </w:tc>
        <w:tc>
          <w:tcPr>
            <w:tcW w:type="dxa" w:w="2556"/>
            <w:vAlign w:val="top"/>
          </w:tcPr>
          <w:p>
            <w:r>
              <w:t>Update website</w:t>
            </w:r>
          </w:p>
        </w:tc>
      </w:tr>
      <w:tr>
        <w:tc>
          <w:tcPr>
            <w:tcW w:type="dxa" w:w="2556"/>
            <w:vAlign w:val="top"/>
          </w:tcPr>
          <w:p>
            <w:r>
              <w:t>GET</w:t>
            </w:r>
          </w:p>
        </w:tc>
        <w:tc>
          <w:tcPr>
            <w:tcW w:type="dxa" w:w="2556"/>
            <w:vAlign w:val="top"/>
          </w:tcPr>
          <w:p>
            <w:r>
              <w:t>/w/:slug</w:t>
            </w:r>
          </w:p>
        </w:tc>
        <w:tc>
          <w:tcPr>
            <w:tcW w:type="dxa" w:w="2556"/>
            <w:vAlign w:val="top"/>
          </w:tcPr>
          <w:p>
            <w:r>
              <w:t>Public</w:t>
            </w:r>
          </w:p>
        </w:tc>
        <w:tc>
          <w:tcPr>
            <w:tcW w:type="dxa" w:w="2556"/>
            <w:vAlign w:val="top"/>
          </w:tcPr>
          <w:p>
            <w:r>
              <w:t>Public website safe projection</w:t>
            </w:r>
          </w:p>
        </w:tc>
      </w:tr>
      <w:tr>
        <w:tc>
          <w:tcPr>
            <w:tcW w:type="dxa" w:w="2556"/>
            <w:vAlign w:val="top"/>
          </w:tcPr>
          <w:p>
            <w:r>
              <w:t>GET</w:t>
            </w:r>
          </w:p>
        </w:tc>
        <w:tc>
          <w:tcPr>
            <w:tcW w:type="dxa" w:w="2556"/>
            <w:vAlign w:val="top"/>
          </w:tcPr>
          <w:p>
            <w:r>
              <w:t>/notifications</w:t>
            </w:r>
          </w:p>
        </w:tc>
        <w:tc>
          <w:tcPr>
            <w:tcW w:type="dxa" w:w="2556"/>
            <w:vAlign w:val="top"/>
          </w:tcPr>
          <w:p>
            <w:r>
              <w:t>Auth</w:t>
            </w:r>
          </w:p>
        </w:tc>
        <w:tc>
          <w:tcPr>
            <w:tcW w:type="dxa" w:w="2556"/>
            <w:vAlign w:val="top"/>
          </w:tcPr>
          <w:p>
            <w:r>
              <w:t>List notifications</w:t>
            </w:r>
          </w:p>
        </w:tc>
      </w:tr>
      <w:tr>
        <w:tc>
          <w:tcPr>
            <w:tcW w:type="dxa" w:w="2556"/>
            <w:vAlign w:val="top"/>
          </w:tcPr>
          <w:p>
            <w:r>
              <w:t>PATCH</w:t>
            </w:r>
          </w:p>
        </w:tc>
        <w:tc>
          <w:tcPr>
            <w:tcW w:type="dxa" w:w="2556"/>
            <w:vAlign w:val="top"/>
          </w:tcPr>
          <w:p>
            <w:r>
              <w:t>/notifications/:id/read</w:t>
            </w:r>
          </w:p>
        </w:tc>
        <w:tc>
          <w:tcPr>
            <w:tcW w:type="dxa" w:w="2556"/>
            <w:vAlign w:val="top"/>
          </w:tcPr>
          <w:p>
            <w:r>
              <w:t>Auth</w:t>
            </w:r>
          </w:p>
        </w:tc>
        <w:tc>
          <w:tcPr>
            <w:tcW w:type="dxa" w:w="2556"/>
            <w:vAlign w:val="top"/>
          </w:tcPr>
          <w:p>
            <w:r>
              <w:t>Mark notification read</w:t>
            </w:r>
          </w:p>
        </w:tc>
      </w:tr>
      <w:tr>
        <w:tc>
          <w:tcPr>
            <w:tcW w:type="dxa" w:w="2556"/>
            <w:vAlign w:val="top"/>
          </w:tcPr>
          <w:p>
            <w:r>
              <w:t>PATCH</w:t>
            </w:r>
          </w:p>
        </w:tc>
        <w:tc>
          <w:tcPr>
            <w:tcW w:type="dxa" w:w="2556"/>
            <w:vAlign w:val="top"/>
          </w:tcPr>
          <w:p>
            <w:r>
              <w:t>/notifications/read-all</w:t>
            </w:r>
          </w:p>
        </w:tc>
        <w:tc>
          <w:tcPr>
            <w:tcW w:type="dxa" w:w="2556"/>
            <w:vAlign w:val="top"/>
          </w:tcPr>
          <w:p>
            <w:r>
              <w:t>Auth</w:t>
            </w:r>
          </w:p>
        </w:tc>
        <w:tc>
          <w:tcPr>
            <w:tcW w:type="dxa" w:w="2556"/>
            <w:vAlign w:val="top"/>
          </w:tcPr>
          <w:p>
            <w:r>
              <w:t>Mark all read</w:t>
            </w:r>
          </w:p>
        </w:tc>
      </w:tr>
    </w:tbl>
    <w:p>
      <w:pPr>
        <w:pStyle w:val="Heading1"/>
      </w:pPr>
      <w:r>
        <w:t>7. Authentication APIs</w:t>
      </w:r>
    </w:p>
    <w:p>
      <w:pPr>
        <w:pStyle w:val="Heading1"/>
      </w:pPr>
    </w:p>
    <w:p>
      <w:pPr>
        <w:pStyle w:val="Heading2"/>
      </w:pPr>
      <w:r>
        <w:t>POST /auth/register</w:t>
      </w:r>
    </w:p>
    <w:p>
      <w:r>
        <w:rPr>
          <w:b w:val="0"/>
        </w:rPr>
        <w:t>Auth: Public  |  Purpose: Create account</w:t>
      </w:r>
    </w:p>
    <w:p>
      <w:r>
        <w:rPr>
          <w:b w:val="0"/>
        </w:rPr>
        <w:t>Request / response contract:</w:t>
      </w:r>
    </w:p>
    <w:p>
      <w:pPr>
        <w:pStyle w:val="NoSpacing"/>
      </w:pPr>
      <w:r>
        <w:rPr>
          <w:rFonts w:ascii="Consolas" w:hAnsi="Consolas"/>
          <w:sz w:val="16"/>
        </w:rPr>
        <w:t>Request:</w:t>
        <w:br/>
        <w:t>{"name":"Priya","email":"priya@example.com","password":"StrongPassword123"}</w:t>
        <w:br/>
        <w:br/>
        <w:t>Response 201:</w:t>
        <w:br/>
        <w:t>{"success":true,"message":"Registration successful","data":{"user":{"id":"...","name":"Priya","email":"priya@example.com"},"emailVerificationRequired":true}}</w:t>
      </w:r>
    </w:p>
    <w:p>
      <w:pPr>
        <w:pStyle w:val="Heading2"/>
      </w:pPr>
      <w:r>
        <w:t>POST /auth/verify-email</w:t>
      </w:r>
    </w:p>
    <w:p>
      <w:r>
        <w:rPr>
          <w:b w:val="0"/>
        </w:rPr>
        <w:t>Auth: Public  |  Purpose: Verify email</w:t>
      </w:r>
    </w:p>
    <w:p>
      <w:r>
        <w:rPr>
          <w:b w:val="0"/>
        </w:rPr>
        <w:t>Request / response contract:</w:t>
      </w:r>
    </w:p>
    <w:p>
      <w:pPr>
        <w:pStyle w:val="NoSpacing"/>
      </w:pPr>
      <w:r>
        <w:rPr>
          <w:rFonts w:ascii="Consolas" w:hAnsi="Consolas"/>
          <w:sz w:val="16"/>
        </w:rPr>
        <w:t>Request: {"token":"verification-token"}</w:t>
        <w:br/>
        <w:t>Response 200: {"success":true,"message":"Email verified successfully","data":{}}</w:t>
      </w:r>
    </w:p>
    <w:p>
      <w:pPr>
        <w:pStyle w:val="Heading2"/>
      </w:pPr>
      <w:r>
        <w:t>POST /auth/resend-verification</w:t>
      </w:r>
    </w:p>
    <w:p>
      <w:r>
        <w:rPr>
          <w:b w:val="0"/>
        </w:rPr>
        <w:t>Auth: Public  |  Purpose: Resend verification</w:t>
      </w:r>
    </w:p>
    <w:p>
      <w:r>
        <w:rPr>
          <w:b w:val="0"/>
        </w:rPr>
        <w:t>Request / response contract:</w:t>
      </w:r>
    </w:p>
    <w:p>
      <w:pPr>
        <w:pStyle w:val="NoSpacing"/>
      </w:pPr>
      <w:r>
        <w:rPr>
          <w:rFonts w:ascii="Consolas" w:hAnsi="Consolas"/>
          <w:sz w:val="16"/>
        </w:rPr>
        <w:t>Request: {"email":"priya@example.com"}</w:t>
        <w:br/>
        <w:t>Response 200: {"success":true,"message":"Verification email sent","data":{}}</w:t>
      </w:r>
    </w:p>
    <w:p>
      <w:pPr>
        <w:pStyle w:val="Heading2"/>
      </w:pPr>
      <w:r>
        <w:t>POST /auth/login</w:t>
      </w:r>
    </w:p>
    <w:p>
      <w:r>
        <w:rPr>
          <w:b w:val="0"/>
        </w:rPr>
        <w:t>Auth: Public  |  Purpose: Authenticate</w:t>
      </w:r>
    </w:p>
    <w:p>
      <w:r>
        <w:rPr>
          <w:b w:val="0"/>
        </w:rPr>
        <w:t>Request / response contract:</w:t>
      </w:r>
    </w:p>
    <w:p>
      <w:pPr>
        <w:pStyle w:val="NoSpacing"/>
      </w:pPr>
      <w:r>
        <w:rPr>
          <w:rFonts w:ascii="Consolas" w:hAnsi="Consolas"/>
          <w:sz w:val="16"/>
        </w:rPr>
        <w:t>Request: {"email":"priya@example.com","password":"StrongPassword123"}</w:t>
        <w:br/>
        <w:t>Response 200:</w:t>
        <w:br/>
        <w:t>{"success":true,"message":"Login successful","data":{"accessToken":"&lt;jwt&gt;","user":{...}}}</w:t>
        <w:br/>
        <w:t>Refresh token is set as an HTTP-only cookie.</w:t>
      </w:r>
    </w:p>
    <w:p>
      <w:pPr>
        <w:pStyle w:val="Heading2"/>
      </w:pPr>
      <w:r>
        <w:t>POST /auth/refresh</w:t>
      </w:r>
    </w:p>
    <w:p>
      <w:r>
        <w:rPr>
          <w:b w:val="0"/>
        </w:rPr>
        <w:t>Auth: Refresh cookie  |  Purpose: Rotate refresh token</w:t>
      </w:r>
    </w:p>
    <w:p>
      <w:r>
        <w:rPr>
          <w:b w:val="0"/>
        </w:rPr>
        <w:t>Request / response contract:</w:t>
      </w:r>
    </w:p>
    <w:p>
      <w:pPr>
        <w:pStyle w:val="NoSpacing"/>
      </w:pPr>
      <w:r>
        <w:rPr>
          <w:rFonts w:ascii="Consolas" w:hAnsi="Consolas"/>
          <w:sz w:val="16"/>
        </w:rPr>
        <w:t>Response 200:</w:t>
        <w:br/>
        <w:t>{"success":true,"message":"Token refreshed","data":{"accessToken":"&lt;jwt&gt;"}}</w:t>
      </w:r>
    </w:p>
    <w:p>
      <w:pPr>
        <w:pStyle w:val="Heading2"/>
      </w:pPr>
      <w:r>
        <w:t>POST /auth/logout</w:t>
      </w:r>
    </w:p>
    <w:p>
      <w:r>
        <w:rPr>
          <w:b w:val="0"/>
        </w:rPr>
        <w:t>Auth: Auth  |  Purpose: Revoke refresh session</w:t>
      </w:r>
    </w:p>
    <w:p>
      <w:r>
        <w:rPr>
          <w:b w:val="0"/>
        </w:rPr>
        <w:t>Request / response contract:</w:t>
      </w:r>
    </w:p>
    <w:p>
      <w:pPr>
        <w:pStyle w:val="NoSpacing"/>
      </w:pPr>
      <w:r>
        <w:rPr>
          <w:rFonts w:ascii="Consolas" w:hAnsi="Consolas"/>
          <w:sz w:val="16"/>
        </w:rPr>
        <w:t>Response 204 with cleared refresh cookie.</w:t>
      </w:r>
    </w:p>
    <w:p>
      <w:pPr>
        <w:pStyle w:val="Heading2"/>
      </w:pPr>
      <w:r>
        <w:t>POST /auth/forgot-password</w:t>
      </w:r>
    </w:p>
    <w:p>
      <w:r>
        <w:rPr>
          <w:b w:val="0"/>
        </w:rPr>
        <w:t>Auth: Public  |  Purpose: Start reset</w:t>
      </w:r>
    </w:p>
    <w:p>
      <w:r>
        <w:rPr>
          <w:b w:val="0"/>
        </w:rPr>
        <w:t>Request / response contract:</w:t>
      </w:r>
    </w:p>
    <w:p>
      <w:pPr>
        <w:pStyle w:val="NoSpacing"/>
      </w:pPr>
      <w:r>
        <w:rPr>
          <w:rFonts w:ascii="Consolas" w:hAnsi="Consolas"/>
          <w:sz w:val="16"/>
        </w:rPr>
        <w:t>Request: {"email":"priya@example.com"}</w:t>
        <w:br/>
        <w:t>Response 200: {"success":true,"message":"If the account exists, reset instructions were sent","data":{}}</w:t>
      </w:r>
    </w:p>
    <w:p>
      <w:pPr>
        <w:pStyle w:val="Heading2"/>
      </w:pPr>
      <w:r>
        <w:t>POST /auth/verify-reset-otp</w:t>
      </w:r>
    </w:p>
    <w:p>
      <w:r>
        <w:rPr>
          <w:b w:val="0"/>
        </w:rPr>
        <w:t>Auth: Public  |  Purpose: Verify reset OTP</w:t>
      </w:r>
    </w:p>
    <w:p>
      <w:r>
        <w:rPr>
          <w:b w:val="0"/>
        </w:rPr>
        <w:t>Request / response contract:</w:t>
      </w:r>
    </w:p>
    <w:p>
      <w:pPr>
        <w:pStyle w:val="NoSpacing"/>
      </w:pPr>
      <w:r>
        <w:rPr>
          <w:rFonts w:ascii="Consolas" w:hAnsi="Consolas"/>
          <w:sz w:val="16"/>
        </w:rPr>
        <w:t>Request: {"email":"priya@example.com","otp":"123456"}</w:t>
        <w:br/>
        <w:t>Response 200: {"success":true,"message":"OTP verified","data":{"resetToken":"&lt;short-lived-token&gt;"}}</w:t>
      </w:r>
    </w:p>
    <w:p>
      <w:pPr>
        <w:pStyle w:val="Heading2"/>
      </w:pPr>
      <w:r>
        <w:t>POST /auth/reset-password</w:t>
      </w:r>
    </w:p>
    <w:p>
      <w:r>
        <w:rPr>
          <w:b w:val="0"/>
        </w:rPr>
        <w:t>Auth: Public + reset token  |  Purpose: Set new password</w:t>
      </w:r>
    </w:p>
    <w:p>
      <w:r>
        <w:rPr>
          <w:b w:val="0"/>
        </w:rPr>
        <w:t>Request / response contract:</w:t>
      </w:r>
    </w:p>
    <w:p>
      <w:pPr>
        <w:pStyle w:val="NoSpacing"/>
      </w:pPr>
      <w:r>
        <w:rPr>
          <w:rFonts w:ascii="Consolas" w:hAnsi="Consolas"/>
          <w:sz w:val="16"/>
        </w:rPr>
        <w:t>Request: {"resetToken":"...","newPassword":"NewStrongPassword123"}</w:t>
        <w:br/>
        <w:t>Response 200: {"success":true,"message":"Password reset successfully","data":{}}</w:t>
      </w:r>
    </w:p>
    <w:p>
      <w:pPr>
        <w:pStyle w:val="Heading2"/>
      </w:pPr>
      <w:r>
        <w:t>GET /me</w:t>
      </w:r>
    </w:p>
    <w:p>
      <w:r>
        <w:rPr>
          <w:b w:val="0"/>
        </w:rPr>
        <w:t>Auth: Auth  |  Purpose: Get current user</w:t>
      </w:r>
    </w:p>
    <w:p>
      <w:r>
        <w:rPr>
          <w:b w:val="0"/>
        </w:rPr>
        <w:t>Request / response contract:</w:t>
      </w:r>
    </w:p>
    <w:p>
      <w:pPr>
        <w:pStyle w:val="NoSpacing"/>
      </w:pPr>
      <w:r>
        <w:rPr>
          <w:rFonts w:ascii="Consolas" w:hAnsi="Consolas"/>
          <w:sz w:val="16"/>
        </w:rPr>
        <w:t>Response 200: {"success":true,"message":"Profile fetched","data":{"user":{...}}}</w:t>
      </w:r>
    </w:p>
    <w:p>
      <w:pPr>
        <w:pStyle w:val="Heading2"/>
      </w:pPr>
      <w:r>
        <w:t>PATCH /me</w:t>
      </w:r>
    </w:p>
    <w:p>
      <w:r>
        <w:rPr>
          <w:b w:val="0"/>
        </w:rPr>
        <w:t>Auth: Auth  |  Purpose: Update profile</w:t>
      </w:r>
    </w:p>
    <w:p>
      <w:r>
        <w:rPr>
          <w:b w:val="0"/>
        </w:rPr>
        <w:t>Request / response contract:</w:t>
      </w:r>
    </w:p>
    <w:p>
      <w:pPr>
        <w:pStyle w:val="NoSpacing"/>
      </w:pPr>
      <w:r>
        <w:rPr>
          <w:rFonts w:ascii="Consolas" w:hAnsi="Consolas"/>
          <w:sz w:val="16"/>
        </w:rPr>
        <w:t xml:space="preserve">Request: {"name":"Priya Sharma","profile":{"phone":"+91..."}} </w:t>
        <w:br/>
        <w:t>Response 200: {"success":true,"message":"Profile updated","data":{"user":{...}}}</w:t>
      </w:r>
    </w:p>
    <w:p>
      <w:pPr>
        <w:pStyle w:val="Heading2"/>
      </w:pPr>
      <w:r>
        <w:t>DELETE /me</w:t>
      </w:r>
    </w:p>
    <w:p>
      <w:r>
        <w:rPr>
          <w:b w:val="0"/>
        </w:rPr>
        <w:t>Auth: Auth + verification  |  Purpose: Delete account</w:t>
      </w:r>
    </w:p>
    <w:p>
      <w:r>
        <w:rPr>
          <w:b w:val="0"/>
        </w:rPr>
        <w:t>Request / response contract:</w:t>
      </w:r>
    </w:p>
    <w:p>
      <w:pPr>
        <w:pStyle w:val="NoSpacing"/>
      </w:pPr>
      <w:r>
        <w:rPr>
          <w:rFonts w:ascii="Consolas" w:hAnsi="Consolas"/>
          <w:sz w:val="16"/>
        </w:rPr>
        <w:t>Request: {"confirmation":"DELETE","otp":"123456"}</w:t>
        <w:br/>
        <w:t>Response 204.</w:t>
      </w:r>
    </w:p>
    <w:p>
      <w:pPr>
        <w:pStyle w:val="Heading1"/>
      </w:pPr>
      <w:r>
        <w:t>8. Wedding &amp; Membership APIs</w:t>
      </w:r>
    </w:p>
    <w:p>
      <w:pPr>
        <w:pStyle w:val="NoSpacing"/>
      </w:pPr>
      <w:r>
        <w:rPr>
          <w:rFonts w:ascii="Consolas" w:hAnsi="Consolas"/>
          <w:sz w:val="16"/>
        </w:rPr>
        <w:t>POST /weddings</w:t>
        <w:br/>
        <w:t>Request:</w:t>
        <w:br/>
        <w:t>{</w:t>
        <w:br/>
        <w:t xml:space="preserve">  "partner1Name":"Rahul",</w:t>
        <w:br/>
        <w:t xml:space="preserve">  "partner2Name":"Priya",</w:t>
        <w:br/>
        <w:t xml:space="preserve">  "weddingDate":"2027-02-14",</w:t>
        <w:br/>
        <w:t xml:space="preserve">  "venue":{"name":"Grand Hall","address":"...","mapData":{}},</w:t>
        <w:br/>
        <w:t xml:space="preserve">  "description":"Optional",</w:t>
        <w:br/>
        <w:t xml:space="preserve">  "theme":"Floral"</w:t>
        <w:br/>
        <w:t>}</w:t>
        <w:br/>
        <w:t>Response 201:</w:t>
        <w:br/>
        <w:t>{"success":true,"message":"Wedding created successfully","data":{"wedding":{...}}}</w:t>
      </w:r>
    </w:p>
    <w:p>
      <w:r>
        <w:rPr>
          <w:b w:val="0"/>
        </w:rPr>
        <w:t>Creation creates the Wedding and Owner WeddingMembership. Couple photo remains optional.</w:t>
      </w:r>
    </w:p>
    <w:p>
      <w:pPr>
        <w:pStyle w:val="NoSpacing"/>
      </w:pPr>
      <w:r>
        <w:rPr>
          <w:rFonts w:ascii="Consolas" w:hAnsi="Consolas"/>
          <w:sz w:val="16"/>
        </w:rPr>
        <w:t>PATCH /weddings/:weddingId</w:t>
        <w:br/>
        <w:t>Request: {"theme":"Royal","description":"Updated"}</w:t>
        <w:br/>
        <w:t>Response 200: {"success":true,"message":"Wedding updated successfully","data":{"wedding":{...}}}</w:t>
      </w:r>
    </w:p>
    <w:p>
      <w:pPr>
        <w:pStyle w:val="NoSpacing"/>
      </w:pPr>
      <w:r>
        <w:rPr>
          <w:rFonts w:ascii="Consolas" w:hAnsi="Consolas"/>
          <w:sz w:val="16"/>
        </w:rPr>
        <w:t>POST /weddings/:weddingId/archive</w:t>
        <w:br/>
        <w:t>Response 200: {"success":true,"message":"Wedding archived successfully","data":{"status":"ARCHIVED"}}</w:t>
        <w:br/>
        <w:br/>
        <w:t>POST /weddings/:weddingId/restore</w:t>
        <w:br/>
        <w:t>Response 200: {"success":true,"message":"Wedding restored successfully","data":{"status":"ACTIVE"}}</w:t>
      </w:r>
    </w:p>
    <w:p>
      <w:pPr>
        <w:pStyle w:val="NoSpacing"/>
      </w:pPr>
      <w:r>
        <w:rPr>
          <w:rFonts w:ascii="Consolas" w:hAnsi="Consolas"/>
          <w:sz w:val="16"/>
        </w:rPr>
        <w:t>POST /weddings/:weddingId/members/invite</w:t>
        <w:br/>
        <w:t>Request:</w:t>
        <w:br/>
        <w:t>{</w:t>
        <w:br/>
        <w:t xml:space="preserve">  "email":"organizer@example.com",</w:t>
        <w:br/>
        <w:t xml:space="preserve">  "role":"ORGANIZER",</w:t>
        <w:br/>
        <w:t xml:space="preserve">  "permissions":{</w:t>
        <w:br/>
        <w:t xml:space="preserve">    "events":["VIEW","EDIT"],</w:t>
        <w:br/>
        <w:t xml:space="preserve">    "guests":["VIEW","CREATE"],</w:t>
        <w:br/>
        <w:t xml:space="preserve">    "tasks":["VIEW","CREATE","EDIT"]</w:t>
        <w:br/>
        <w:t xml:space="preserve">  }</w:t>
        <w:br/>
        <w:t>}</w:t>
        <w:br/>
        <w:t>Response 201: {"success":true,"message":"Member invitation sent","data":{"membershipId":"..."}}</w:t>
      </w:r>
    </w:p>
    <w:p>
      <w:pPr>
        <w:pStyle w:val="NoSpacing"/>
      </w:pPr>
      <w:r>
        <w:rPr>
          <w:rFonts w:ascii="Consolas" w:hAnsi="Consolas"/>
          <w:sz w:val="16"/>
        </w:rPr>
        <w:t>PATCH /weddings/:weddingId/members/:memberId</w:t>
        <w:br/>
        <w:t>Request: {"permissions":{"budget":["VIEW"]}}</w:t>
        <w:br/>
        <w:t>Response 200: {"success":true,"message":"Membership updated","data":{"membership":{...}}}</w:t>
        <w:br/>
        <w:br/>
        <w:t>DELETE /weddings/:weddingId/members/:memberId</w:t>
        <w:br/>
        <w:t>Response 204.</w:t>
      </w:r>
    </w:p>
    <w:p>
      <w:r>
        <w:rPr>
          <w:b w:val="0"/>
        </w:rPr>
        <w:t>Protected membership operations generate AuditLog entries and immediately affect authorization.</w:t>
      </w:r>
    </w:p>
    <w:p>
      <w:pPr>
        <w:pStyle w:val="Heading1"/>
      </w:pPr>
      <w:r>
        <w:t>9. Event APIs</w:t>
      </w:r>
    </w:p>
    <w:p>
      <w:pPr>
        <w:pStyle w:val="NoSpacing"/>
      </w:pPr>
      <w:r>
        <w:rPr>
          <w:rFonts w:ascii="Consolas" w:hAnsi="Consolas"/>
          <w:sz w:val="16"/>
        </w:rPr>
        <w:t>POST /weddings/:weddingId/events</w:t>
        <w:br/>
        <w:t>Request:</w:t>
        <w:br/>
        <w:t>{</w:t>
        <w:br/>
        <w:t xml:space="preserve">  "name":"Mehendi",</w:t>
        <w:br/>
        <w:t xml:space="preserve">  "date":"2027-02-12",</w:t>
        <w:br/>
        <w:t xml:space="preserve">  "time":{"start":"17:00","end":"20:00"},</w:t>
        <w:br/>
        <w:t xml:space="preserve">  "venue":{"name":"Home"},</w:t>
        <w:br/>
        <w:t xml:space="preserve">  "address":"...",</w:t>
        <w:br/>
        <w:t xml:space="preserve">  "mapData":{"lat":0,"lng":0,"directionsUrl":"..."},</w:t>
        <w:br/>
        <w:t xml:space="preserve">  "description":"...",</w:t>
        <w:br/>
        <w:t xml:space="preserve">  "schedule":[{"time":"17:00","title":"Welcome"}]</w:t>
        <w:br/>
        <w:t>}</w:t>
        <w:br/>
        <w:t>Response 201: {"success":true,"message":"Event created successfully","data":{"event":{...}}}</w:t>
      </w:r>
    </w:p>
    <w:p>
      <w:r>
        <w:rPr>
          <w:b w:val="0"/>
        </w:rPr>
        <w:t>GET/PATCH/DELETE use the eventId. Deletion is soft delete. Event-scoped guest invitations/RSVPs remain historically traceable.</w:t>
      </w:r>
    </w:p>
    <w:p>
      <w:pPr>
        <w:pStyle w:val="Heading1"/>
      </w:pPr>
      <w:r>
        <w:t>10. Guest, Invitation &amp; RSVP APIs</w:t>
      </w:r>
    </w:p>
    <w:p>
      <w:pPr>
        <w:pStyle w:val="NoSpacing"/>
      </w:pPr>
      <w:r>
        <w:rPr>
          <w:rFonts w:ascii="Consolas" w:hAnsi="Consolas"/>
          <w:sz w:val="16"/>
        </w:rPr>
        <w:t>POST /weddings/:weddingId/guests</w:t>
        <w:br/>
        <w:t>Request:</w:t>
        <w:br/>
        <w:t>{</w:t>
        <w:br/>
        <w:t xml:space="preserve">  "name":"Anita",</w:t>
        <w:br/>
        <w:t xml:space="preserve">  "contact":{"email":"anita@example.com","phone":"+91..."},</w:t>
        <w:br/>
        <w:t xml:space="preserve">  "group":"Family",</w:t>
        <w:br/>
        <w:t xml:space="preserve">  "foodPreference":"VEG",</w:t>
        <w:br/>
        <w:t xml:space="preserve">  "notes":"..."</w:t>
        <w:br/>
        <w:t>}</w:t>
        <w:br/>
        <w:t>Response 201: {"success":true,"message":"Guest created successfully","data":{"guest":{...}}}</w:t>
      </w:r>
    </w:p>
    <w:p>
      <w:pPr>
        <w:pStyle w:val="NoSpacing"/>
      </w:pPr>
      <w:r>
        <w:rPr>
          <w:rFonts w:ascii="Consolas" w:hAnsi="Consolas"/>
          <w:sz w:val="16"/>
        </w:rPr>
        <w:t>POST /weddings/:weddingId/invitations</w:t>
        <w:br/>
        <w:t>Request:</w:t>
        <w:br/>
        <w:t>{</w:t>
        <w:br/>
        <w:t xml:space="preserve">  "guestId":"...",</w:t>
        <w:br/>
        <w:t xml:space="preserve">  "eventIds":["..."],</w:t>
        <w:br/>
        <w:t xml:space="preserve">  "templateId":"...",</w:t>
        <w:br/>
        <w:t xml:space="preserve">  "customization":{"theme":"Floral","font":"...","colors":{}}</w:t>
        <w:br/>
        <w:t>}</w:t>
        <w:br/>
        <w:t>Response 201:</w:t>
        <w:br/>
        <w:t>{"success":true,"message":"Invitation created successfully","data":{"invitation":{...}}}</w:t>
      </w:r>
    </w:p>
    <w:p>
      <w:pPr>
        <w:pStyle w:val="NoSpacing"/>
      </w:pPr>
      <w:r>
        <w:rPr>
          <w:rFonts w:ascii="Consolas" w:hAnsi="Consolas"/>
          <w:sz w:val="16"/>
        </w:rPr>
        <w:t>POST /weddings/:weddingId/invitations/:id/send</w:t>
        <w:br/>
        <w:t>Response 202:</w:t>
        <w:br/>
        <w:t>{"success":true,"message":"Invitation queued for delivery","data":{"status":"SENT"}}</w:t>
      </w:r>
    </w:p>
    <w:p>
      <w:pPr>
        <w:pStyle w:val="NoSpacing"/>
      </w:pPr>
      <w:r>
        <w:rPr>
          <w:rFonts w:ascii="Consolas" w:hAnsi="Consolas"/>
          <w:sz w:val="16"/>
        </w:rPr>
        <w:t>GET /invite/:token</w:t>
        <w:br/>
        <w:t>Response 200:</w:t>
        <w:br/>
        <w:t>{</w:t>
        <w:br/>
        <w:t xml:space="preserve"> "success":true,</w:t>
        <w:br/>
        <w:t xml:space="preserve"> "message":"Invitation fetched",</w:t>
        <w:br/>
        <w:t xml:space="preserve"> "data":{</w:t>
        <w:br/>
        <w:t xml:space="preserve">   "invitation":{...safe fields...},</w:t>
        <w:br/>
        <w:t xml:space="preserve">   "wedding":{...public-safe...},</w:t>
        <w:br/>
        <w:t xml:space="preserve">   "events":[...],</w:t>
        <w:br/>
        <w:t xml:space="preserve">   "rsvp":{...current guest-scoped RSVP state...}</w:t>
        <w:br/>
        <w:t xml:space="preserve"> }</w:t>
        <w:br/>
        <w:t>}</w:t>
      </w:r>
    </w:p>
    <w:p>
      <w:pPr>
        <w:pStyle w:val="NoSpacing"/>
      </w:pPr>
      <w:r>
        <w:rPr>
          <w:rFonts w:ascii="Consolas" w:hAnsi="Consolas"/>
          <w:sz w:val="16"/>
        </w:rPr>
        <w:t>POST /invite/:token/rsvp</w:t>
        <w:br/>
        <w:t>Request:</w:t>
        <w:br/>
        <w:t>{</w:t>
        <w:br/>
        <w:t xml:space="preserve">  "status":"ATTENDING",</w:t>
        <w:br/>
        <w:t xml:space="preserve">  "attendeeCount":3,</w:t>
        <w:br/>
        <w:t xml:space="preserve">  "adults":2,</w:t>
        <w:br/>
        <w:t xml:space="preserve">  "children":1,</w:t>
        <w:br/>
        <w:t xml:space="preserve">  "foodPreference":"VEG",</w:t>
        <w:br/>
        <w:t xml:space="preserve">  "answers":{"meal":"North Indian"}</w:t>
        <w:br/>
        <w:t>}</w:t>
        <w:br/>
        <w:t>Response 201:</w:t>
        <w:br/>
        <w:t>{"success":true,"message":"RSVP submitted successfully","data":{"rsvp":{...}}}</w:t>
      </w:r>
    </w:p>
    <w:p>
      <w:pPr>
        <w:pStyle w:val="NoSpacing"/>
      </w:pPr>
      <w:r>
        <w:rPr>
          <w:rFonts w:ascii="Consolas" w:hAnsi="Consolas"/>
          <w:sz w:val="16"/>
        </w:rPr>
        <w:t>PATCH /invite/:token/rsvp</w:t>
        <w:br/>
        <w:t>Request: {"status":"MAYBE","attendeeCount":2}</w:t>
        <w:br/>
        <w:t>Response 200:</w:t>
        <w:br/>
        <w:t>{"success":true,"message":"RSVP updated successfully","data":{"rsvp":{...}}}</w:t>
      </w:r>
    </w:p>
    <w:p>
      <w:r>
        <w:rPr>
          <w:b w:val="0"/>
        </w:rPr>
        <w:t>Guest identity is derived only from the secure invitation token. Arbitrary guestId values are never accepted as a public authorization mechanism. Invitation and RSVP statuses remain separate.</w:t>
      </w:r>
    </w:p>
    <w:p>
      <w:r>
        <w:rPr>
          <w:b w:val="0"/>
        </w:rPr>
        <w:t>RSVP stores current state plus history. Public response must never expose other guests' data.</w:t>
      </w:r>
    </w:p>
    <w:p>
      <w:pPr>
        <w:pStyle w:val="Heading1"/>
      </w:pPr>
      <w:r>
        <w:t>11. Task APIs</w:t>
      </w:r>
    </w:p>
    <w:p>
      <w:pPr>
        <w:pStyle w:val="NoSpacing"/>
      </w:pPr>
      <w:r>
        <w:rPr>
          <w:rFonts w:ascii="Consolas" w:hAnsi="Consolas"/>
          <w:sz w:val="16"/>
        </w:rPr>
        <w:t>POST /weddings/:weddingId/tasks</w:t>
        <w:br/>
        <w:t>Request:</w:t>
        <w:br/>
        <w:t>{</w:t>
        <w:br/>
        <w:t xml:space="preserve"> "title":"Book decorator",</w:t>
        <w:br/>
        <w:t xml:space="preserve"> "eventId":"...",</w:t>
        <w:br/>
        <w:t xml:space="preserve"> "assigneeId":"...",</w:t>
        <w:br/>
        <w:t xml:space="preserve"> "priority":"HIGH",</w:t>
        <w:br/>
        <w:t xml:space="preserve"> "deadline":"2027-01-15T18:00:00Z",</w:t>
        <w:br/>
        <w:t xml:space="preserve"> "status":"PENDING",</w:t>
        <w:br/>
        <w:t xml:space="preserve"> "notes":"...",</w:t>
        <w:br/>
        <w:t xml:space="preserve"> "dependencyIds":[]</w:t>
        <w:br/>
        <w:t>}</w:t>
        <w:br/>
        <w:t>Response 201: {"success":true,"message":"Task created successfully","data":{"task":{...}}}</w:t>
      </w:r>
    </w:p>
    <w:p>
      <w:r>
        <w:rPr>
          <w:b w:val="0"/>
        </w:rPr>
        <w:t>Task list supports filtering by eventId, assigneeId, status, priority, overdue=true and sorting by deadline.</w:t>
      </w:r>
    </w:p>
    <w:p>
      <w:r>
        <w:rPr>
          <w:b w:val="0"/>
        </w:rPr>
        <w:t>Statuses: PENDING, IN_PROGRESS, COMPLETED.</w:t>
      </w:r>
    </w:p>
    <w:p>
      <w:pPr>
        <w:pStyle w:val="Heading1"/>
      </w:pPr>
      <w:r>
        <w:t>12. Vendor &amp; Budget APIs</w:t>
      </w:r>
    </w:p>
    <w:p>
      <w:pPr>
        <w:pStyle w:val="NoSpacing"/>
      </w:pPr>
      <w:r>
        <w:rPr>
          <w:rFonts w:ascii="Consolas" w:hAnsi="Consolas"/>
          <w:sz w:val="16"/>
        </w:rPr>
        <w:t>POST /weddings/:weddingId/vendors</w:t>
        <w:br/>
        <w:t>Request:</w:t>
        <w:br/>
        <w:t>{"category":"DECORATION","name":"ABC Decor","contact":{"phone":"+91..."},"service":"Stage decor","agreedAmount":50000,"paidAmount":10000,"notes":"..."}</w:t>
        <w:br/>
        <w:t>Response 201: {"success":true,"message":"Vendor created successfully","data":{"vendor":{...}}}</w:t>
      </w:r>
    </w:p>
    <w:p>
      <w:pPr>
        <w:pStyle w:val="NoSpacing"/>
      </w:pPr>
      <w:r>
        <w:rPr>
          <w:rFonts w:ascii="Consolas" w:hAnsi="Consolas"/>
          <w:sz w:val="16"/>
        </w:rPr>
        <w:t>POST /weddings/:weddingId/budget</w:t>
        <w:br/>
        <w:t>Request:</w:t>
        <w:br/>
        <w:t>{"category":"VENUE","name":"Hall","plannedAmount":100000,"spentAmount":25000,"notes":"..."}</w:t>
        <w:br/>
        <w:t>Response 201: {"success":true,"message":"Budget item created successfully","data":{"budgetItem":{...}}}</w:t>
      </w:r>
    </w:p>
    <w:p>
      <w:r>
        <w:rPr>
          <w:b w:val="0"/>
        </w:rPr>
        <w:t>Budget remaining is calculated dynamically as plannedAmount - spentAmount. Vendors are wedding-specific records; V1 has no marketplace or online vendor payment.</w:t>
      </w:r>
    </w:p>
    <w:p>
      <w:pPr>
        <w:pStyle w:val="Heading1"/>
      </w:pPr>
      <w:r>
        <w:t>13. Gallery APIs</w:t>
      </w:r>
    </w:p>
    <w:p>
      <w:pPr>
        <w:pStyle w:val="NoSpacing"/>
      </w:pPr>
      <w:r>
        <w:rPr>
          <w:rFonts w:ascii="Consolas" w:hAnsi="Consolas"/>
          <w:sz w:val="16"/>
        </w:rPr>
        <w:t>POST /weddings/:weddingId/gallery/albums</w:t>
        <w:br/>
        <w:t>Request: {"name":"Wedding Ceremony","eventId":"...","visibility":"PUBLIC"}</w:t>
        <w:br/>
        <w:t>Response 201: {"success":true,"message":"Album created successfully","data":{"album":{...}}}</w:t>
      </w:r>
    </w:p>
    <w:p>
      <w:pPr>
        <w:pStyle w:val="NoSpacing"/>
      </w:pPr>
      <w:r>
        <w:rPr>
          <w:rFonts w:ascii="Consolas" w:hAnsi="Consolas"/>
          <w:sz w:val="16"/>
        </w:rPr>
        <w:t>POST /weddings/:weddingId/gallery/albums/:albumId/photos</w:t>
        <w:br/>
        <w:t>Content-Type: multipart/form-data</w:t>
        <w:br/>
        <w:t>Fields: files[]</w:t>
        <w:br/>
        <w:t>Optional: metadata JSON</w:t>
        <w:br/>
        <w:t>Response 201:</w:t>
        <w:br/>
        <w:t>{"success":true,"message":"Photos uploaded successfully","data":{"photos":[...]}}</w:t>
      </w:r>
    </w:p>
    <w:p>
      <w:r>
        <w:rPr>
          <w:b w:val="0"/>
        </w:rPr>
        <w:t>Only Owner/Partner can upload photos in V1. Organizer defaults to view-only unless an explicitly granted gallery upload permission is later enabled; Guest upload is never allowed.</w:t>
      </w:r>
    </w:p>
    <w:p>
      <w:r>
        <w:rPr>
          <w:b w:val="0"/>
        </w:rPr>
        <w:t>MongoDB stores metadata only. Actual bytes go through a storage adapter. Local filesystem is used in development; object/cloud storage in production. Private assets require authorization and are not publicly enumerable.</w:t>
      </w:r>
    </w:p>
    <w:p>
      <w:pPr>
        <w:pStyle w:val="Heading1"/>
      </w:pPr>
      <w:r>
        <w:t>14. Live Stream &amp; Website APIs</w:t>
      </w:r>
    </w:p>
    <w:p>
      <w:pPr>
        <w:pStyle w:val="NoSpacing"/>
      </w:pPr>
      <w:r>
        <w:rPr>
          <w:rFonts w:ascii="Consolas" w:hAnsi="Consolas"/>
          <w:sz w:val="16"/>
        </w:rPr>
        <w:t>POST /weddings/:weddingId/livestream</w:t>
        <w:br/>
        <w:t>Request:</w:t>
        <w:br/>
        <w:t>{</w:t>
        <w:br/>
        <w:t xml:space="preserve"> "eventId":"...",</w:t>
        <w:br/>
        <w:t xml:space="preserve"> "provider":"YOUTUBE",</w:t>
        <w:br/>
        <w:t xml:space="preserve"> "streamUrl":"https://youtube.com/...",</w:t>
        <w:br/>
        <w:t xml:space="preserve"> "accessMode":"PUBLIC",</w:t>
        <w:br/>
        <w:t xml:space="preserve"> "recordingEnabled":true</w:t>
        <w:br/>
        <w:t>}</w:t>
        <w:br/>
        <w:t>Response 201: {"success":true,"message":"Live stream configured","data":{"liveStream":{...}}}</w:t>
      </w:r>
    </w:p>
    <w:p>
      <w:r>
        <w:rPr>
          <w:b w:val="0"/>
        </w:rPr>
        <w:t>Provider-specific logic is isolated behind an adapter. YouTube Live is the initial provider.</w:t>
      </w:r>
    </w:p>
    <w:p>
      <w:pPr>
        <w:pStyle w:val="NoSpacing"/>
      </w:pPr>
      <w:r>
        <w:rPr>
          <w:rFonts w:ascii="Consolas" w:hAnsi="Consolas"/>
          <w:sz w:val="16"/>
        </w:rPr>
        <w:t>PATCH /weddings/:weddingId/website</w:t>
        <w:br/>
        <w:t>Request:</w:t>
        <w:br/>
        <w:t>{</w:t>
        <w:br/>
        <w:t xml:space="preserve"> "visibility":"PUBLIC",</w:t>
        <w:br/>
        <w:t xml:space="preserve"> "theme":"Royal",</w:t>
        <w:br/>
        <w:t xml:space="preserve"> "sections":{"story":true,"events":true,"venue":true,"rsvp":true,"liveStream":true,"photos":true}</w:t>
        <w:br/>
        <w:t>}</w:t>
        <w:br/>
        <w:t>Response 200: {"success":true,"message":"Website updated","data":{"websiteSettings":{...}}}</w:t>
      </w:r>
    </w:p>
    <w:p>
      <w:pPr>
        <w:pStyle w:val="NoSpacing"/>
      </w:pPr>
      <w:r>
        <w:rPr>
          <w:rFonts w:ascii="Consolas" w:hAnsi="Consolas"/>
          <w:sz w:val="16"/>
        </w:rPr>
        <w:t>GET /w/:slug</w:t>
        <w:br/>
        <w:t>Response 200:</w:t>
        <w:br/>
        <w:t>{"success":true,"message":"Wedding website fetched","data":{"wedding":{...safe projection...},"events":[...],"venue":{...},"publicPhotos":[...],"liveStream":{...},"rsvp":{"enabled":true}}}</w:t>
      </w:r>
    </w:p>
    <w:p>
      <w:r>
        <w:rPr>
          <w:b w:val="0"/>
        </w:rPr>
        <w:t>Public website projection must exclude guest contacts, RSVP records, organizer permissions, budget, tasks, audit logs, account data, and other private fields.</w:t>
      </w:r>
    </w:p>
    <w:p>
      <w:pPr>
        <w:pStyle w:val="Heading1"/>
      </w:pPr>
      <w:r>
        <w:t>15. Notification APIs</w:t>
      </w:r>
    </w:p>
    <w:p>
      <w:pPr>
        <w:pStyle w:val="NoSpacing"/>
      </w:pPr>
      <w:r>
        <w:rPr>
          <w:rFonts w:ascii="Consolas" w:hAnsi="Consolas"/>
          <w:sz w:val="16"/>
        </w:rPr>
        <w:t>GET /notifications?unread=true&amp;limit=20&amp;cursor=...</w:t>
        <w:br/>
        <w:t>Response 200:</w:t>
        <w:br/>
        <w:t>{"success":true,"message":"Notifications fetched","data":{"items":[...],"nextCursor":"..."}}</w:t>
      </w:r>
    </w:p>
    <w:p>
      <w:pPr>
        <w:pStyle w:val="NoSpacing"/>
      </w:pPr>
      <w:r>
        <w:rPr>
          <w:rFonts w:ascii="Consolas" w:hAnsi="Consolas"/>
          <w:sz w:val="16"/>
        </w:rPr>
        <w:t>PATCH /notifications/:id/read</w:t>
        <w:br/>
        <w:t>Response 200:</w:t>
        <w:br/>
        <w:t>{"success":true,"message":"Notification marked as read","data":{"notification":{...}}}</w:t>
        <w:br/>
        <w:br/>
        <w:t>PATCH /notifications/read-all</w:t>
        <w:br/>
        <w:t>Response 204</w:t>
      </w:r>
    </w:p>
    <w:p>
      <w:r>
        <w:rPr>
          <w:b w:val="0"/>
        </w:rPr>
        <w:t>Notification history is persisted. Initial channels are in-app and email. User notification preferences are respected where applicable.</w:t>
      </w:r>
    </w:p>
    <w:p>
      <w:pPr>
        <w:pStyle w:val="Heading1"/>
      </w:pPr>
      <w:r>
        <w:t>16. Public APIs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Endpoint</w:t>
            </w:r>
          </w:p>
        </w:tc>
        <w:tc>
          <w:tcPr>
            <w:tcW w:type="dxa" w:w="5112"/>
            <w:shd w:fill="D9EAF7"/>
            <w:vAlign w:val="center"/>
          </w:tcPr>
          <w:p>
            <w:r>
              <w:rPr>
                <w:b/>
              </w:rPr>
              <w:t>Security rule</w:t>
            </w:r>
          </w:p>
        </w:tc>
      </w:tr>
      <w:tr>
        <w:tc>
          <w:tcPr>
            <w:tcW w:type="dxa" w:w="5112"/>
            <w:vAlign w:val="top"/>
          </w:tcPr>
          <w:p>
            <w:r>
              <w:t>GET /invite/:token</w:t>
            </w:r>
          </w:p>
        </w:tc>
        <w:tc>
          <w:tcPr>
            <w:tcW w:type="dxa" w:w="5112"/>
            <w:vAlign w:val="top"/>
          </w:tcPr>
          <w:p>
            <w:r>
              <w:t>Cryptographically random token; rate limited; safe projection only</w:t>
            </w:r>
          </w:p>
        </w:tc>
      </w:tr>
      <w:tr>
        <w:tc>
          <w:tcPr>
            <w:tcW w:type="dxa" w:w="5112"/>
            <w:vAlign w:val="top"/>
          </w:tcPr>
          <w:p>
            <w:r>
              <w:t>POST /invite/:token/rsvp</w:t>
            </w:r>
          </w:p>
        </w:tc>
        <w:tc>
          <w:tcPr>
            <w:tcW w:type="dxa" w:w="5112"/>
            <w:vAlign w:val="top"/>
          </w:tcPr>
          <w:p>
            <w:r>
              <w:t>Token is sole guest identity; validate event scope; rate limited; idempotency supported</w:t>
            </w:r>
          </w:p>
        </w:tc>
      </w:tr>
      <w:tr>
        <w:tc>
          <w:tcPr>
            <w:tcW w:type="dxa" w:w="5112"/>
            <w:vAlign w:val="top"/>
          </w:tcPr>
          <w:p>
            <w:r>
              <w:t>PATCH /invite/:token/rsvp</w:t>
            </w:r>
          </w:p>
        </w:tc>
        <w:tc>
          <w:tcPr>
            <w:tcW w:type="dxa" w:w="5112"/>
            <w:vAlign w:val="top"/>
          </w:tcPr>
          <w:p>
            <w:r>
              <w:t>Token + invitation scope; rate limited</w:t>
            </w:r>
          </w:p>
        </w:tc>
      </w:tr>
      <w:tr>
        <w:tc>
          <w:tcPr>
            <w:tcW w:type="dxa" w:w="5112"/>
            <w:vAlign w:val="top"/>
          </w:tcPr>
          <w:p>
            <w:r>
              <w:t>GET /w/:slug</w:t>
            </w:r>
          </w:p>
        </w:tc>
        <w:tc>
          <w:tcPr>
            <w:tcW w:type="dxa" w:w="5112"/>
            <w:vAlign w:val="top"/>
          </w:tcPr>
          <w:p>
            <w:r>
              <w:t>Public website projection only; no private wedding-management data</w:t>
            </w:r>
          </w:p>
        </w:tc>
      </w:tr>
    </w:tbl>
    <w:p>
      <w:r>
        <w:rPr>
          <w:b w:val="0"/>
        </w:rPr>
        <w:t>Invitation tokens should be stored hashed when feasible. If raw tokens must be retrievable for delivery links, never expose internal guest IDs or membership IDs. Token values must be high entropy and unguessable.</w:t>
      </w:r>
    </w:p>
    <w:p>
      <w:pPr>
        <w:pStyle w:val="Heading1"/>
      </w:pPr>
      <w:r>
        <w:t>17. File Uploads</w:t>
      </w:r>
    </w:p>
    <w:p>
      <w:pPr>
        <w:pStyle w:val="ListBullet"/>
      </w:pPr>
      <w:r>
        <w:t>Content-Type: multipart/form-data.</w:t>
      </w:r>
    </w:p>
    <w:p>
      <w:pPr>
        <w:pStyle w:val="ListBullet"/>
      </w:pPr>
      <w:r>
        <w:t>Validate MIME type, extension, maximum size, dimensions where applicable, and maximum file count.</w:t>
      </w:r>
    </w:p>
    <w:p>
      <w:pPr>
        <w:pStyle w:val="ListBullet"/>
      </w:pPr>
      <w:r>
        <w:t>Generate safe storage keys; never trust user-supplied filenames as storage paths.</w:t>
      </w:r>
    </w:p>
    <w:p>
      <w:pPr>
        <w:pStyle w:val="ListBullet"/>
      </w:pPr>
      <w:r>
        <w:t>Use a storage adapter interface so local development and cloud production use the same service contract.</w:t>
      </w:r>
    </w:p>
    <w:p>
      <w:pPr>
        <w:pStyle w:val="ListBullet"/>
      </w:pPr>
      <w:r>
        <w:t>Persist Photo metadata in MongoDB: storageKey, thumbnailKey, fileName, mimeType, size, metadata, visibility, uploadedBy.</w:t>
      </w:r>
    </w:p>
    <w:p>
      <w:pPr>
        <w:pStyle w:val="ListBullet"/>
      </w:pPr>
      <w:r>
        <w:t>Private media requires authorization before signed/private retrieval.</w:t>
      </w:r>
    </w:p>
    <w:p>
      <w:pPr>
        <w:pStyle w:val="ListBullet"/>
      </w:pPr>
      <w:r>
        <w:t>Reject unsupported or suspicious files and enforce rate/size limits.</w:t>
      </w:r>
    </w:p>
    <w:p>
      <w:pPr>
        <w:pStyle w:val="Heading1"/>
      </w:pPr>
      <w:r>
        <w:t>18. Real-Time Socket.IO</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Event</w:t>
            </w:r>
          </w:p>
        </w:tc>
        <w:tc>
          <w:tcPr>
            <w:tcW w:type="dxa" w:w="3408"/>
            <w:shd w:fill="D9EAF7"/>
            <w:vAlign w:val="center"/>
          </w:tcPr>
          <w:p>
            <w:r>
              <w:rPr>
                <w:b/>
              </w:rPr>
              <w:t>Direction</w:t>
            </w:r>
          </w:p>
        </w:tc>
        <w:tc>
          <w:tcPr>
            <w:tcW w:type="dxa" w:w="3408"/>
            <w:shd w:fill="D9EAF7"/>
            <w:vAlign w:val="center"/>
          </w:tcPr>
          <w:p>
            <w:r>
              <w:rPr>
                <w:b/>
              </w:rPr>
              <w:t>Purpose</w:t>
            </w:r>
          </w:p>
        </w:tc>
      </w:tr>
      <w:tr>
        <w:tc>
          <w:tcPr>
            <w:tcW w:type="dxa" w:w="3408"/>
            <w:vAlign w:val="top"/>
          </w:tcPr>
          <w:p>
            <w:r>
              <w:t>notification:new</w:t>
            </w:r>
          </w:p>
        </w:tc>
        <w:tc>
          <w:tcPr>
            <w:tcW w:type="dxa" w:w="3408"/>
            <w:vAlign w:val="top"/>
          </w:tcPr>
          <w:p>
            <w:r>
              <w:t>Server → user</w:t>
            </w:r>
          </w:p>
        </w:tc>
        <w:tc>
          <w:tcPr>
            <w:tcW w:type="dxa" w:w="3408"/>
            <w:vAlign w:val="top"/>
          </w:tcPr>
          <w:p>
            <w:r>
              <w:t>New notification</w:t>
            </w:r>
          </w:p>
        </w:tc>
      </w:tr>
      <w:tr>
        <w:tc>
          <w:tcPr>
            <w:tcW w:type="dxa" w:w="3408"/>
            <w:vAlign w:val="top"/>
          </w:tcPr>
          <w:p>
            <w:r>
              <w:t>task:updated</w:t>
            </w:r>
          </w:p>
        </w:tc>
        <w:tc>
          <w:tcPr>
            <w:tcW w:type="dxa" w:w="3408"/>
            <w:vAlign w:val="top"/>
          </w:tcPr>
          <w:p>
            <w:r>
              <w:t>Server → wedding room</w:t>
            </w:r>
          </w:p>
        </w:tc>
        <w:tc>
          <w:tcPr>
            <w:tcW w:type="dxa" w:w="3408"/>
            <w:vAlign w:val="top"/>
          </w:tcPr>
          <w:p>
            <w:r>
              <w:t>Task changed</w:t>
            </w:r>
          </w:p>
        </w:tc>
      </w:tr>
      <w:tr>
        <w:tc>
          <w:tcPr>
            <w:tcW w:type="dxa" w:w="3408"/>
            <w:vAlign w:val="top"/>
          </w:tcPr>
          <w:p>
            <w:r>
              <w:t>rsvp:received</w:t>
            </w:r>
          </w:p>
        </w:tc>
        <w:tc>
          <w:tcPr>
            <w:tcW w:type="dxa" w:w="3408"/>
            <w:vAlign w:val="top"/>
          </w:tcPr>
          <w:p>
            <w:r>
              <w:t>Server → wedding room</w:t>
            </w:r>
          </w:p>
        </w:tc>
        <w:tc>
          <w:tcPr>
            <w:tcW w:type="dxa" w:w="3408"/>
            <w:vAlign w:val="top"/>
          </w:tcPr>
          <w:p>
            <w:r>
              <w:t>New/updated RSVP</w:t>
            </w:r>
          </w:p>
        </w:tc>
      </w:tr>
      <w:tr>
        <w:tc>
          <w:tcPr>
            <w:tcW w:type="dxa" w:w="3408"/>
            <w:vAlign w:val="top"/>
          </w:tcPr>
          <w:p>
            <w:r>
              <w:t>event:updated</w:t>
            </w:r>
          </w:p>
        </w:tc>
        <w:tc>
          <w:tcPr>
            <w:tcW w:type="dxa" w:w="3408"/>
            <w:vAlign w:val="top"/>
          </w:tcPr>
          <w:p>
            <w:r>
              <w:t>Server → wedding room</w:t>
            </w:r>
          </w:p>
        </w:tc>
        <w:tc>
          <w:tcPr>
            <w:tcW w:type="dxa" w:w="3408"/>
            <w:vAlign w:val="top"/>
          </w:tcPr>
          <w:p>
            <w:r>
              <w:t>Event changed</w:t>
            </w:r>
          </w:p>
        </w:tc>
      </w:tr>
      <w:tr>
        <w:tc>
          <w:tcPr>
            <w:tcW w:type="dxa" w:w="3408"/>
            <w:vAlign w:val="top"/>
          </w:tcPr>
          <w:p>
            <w:r>
              <w:t>member:updated</w:t>
            </w:r>
          </w:p>
        </w:tc>
        <w:tc>
          <w:tcPr>
            <w:tcW w:type="dxa" w:w="3408"/>
            <w:vAlign w:val="top"/>
          </w:tcPr>
          <w:p>
            <w:r>
              <w:t>Server → wedding room</w:t>
            </w:r>
          </w:p>
        </w:tc>
        <w:tc>
          <w:tcPr>
            <w:tcW w:type="dxa" w:w="3408"/>
            <w:vAlign w:val="top"/>
          </w:tcPr>
          <w:p>
            <w:r>
              <w:t>Organizer/partner permission change</w:t>
            </w:r>
          </w:p>
        </w:tc>
      </w:tr>
    </w:tbl>
    <w:p>
      <w:r>
        <w:rPr>
          <w:b w:val="0"/>
        </w:rPr>
        <w:t>Socket connections authenticate the user and join only authorized wedding rooms. Never broadcast private data to unauthorized clients.</w:t>
      </w:r>
    </w:p>
    <w:p>
      <w:pPr>
        <w:pStyle w:val="NoSpacing"/>
      </w:pPr>
      <w:r>
        <w:rPr>
          <w:rFonts w:ascii="Consolas" w:hAnsi="Consolas"/>
          <w:sz w:val="16"/>
        </w:rPr>
        <w:t>socket.on("connection", authenticateSocket)</w:t>
        <w:br/>
        <w:t>socket.on("wedding:join", authorizeMembership)</w:t>
        <w:br/>
        <w:t>io.to(`wedding:${weddingId}`).emit("rsvp:received", safeRsvpPayload)</w:t>
      </w:r>
    </w:p>
    <w:p>
      <w:pPr>
        <w:pStyle w:val="Heading1"/>
      </w:pPr>
      <w:r>
        <w:t>19. Background Jobs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Job</w:t>
            </w:r>
          </w:p>
        </w:tc>
        <w:tc>
          <w:tcPr>
            <w:tcW w:type="dxa" w:w="3408"/>
            <w:shd w:fill="D9EAF7"/>
            <w:vAlign w:val="center"/>
          </w:tcPr>
          <w:p>
            <w:r>
              <w:rPr>
                <w:b/>
              </w:rPr>
              <w:t>Trigger</w:t>
            </w:r>
          </w:p>
        </w:tc>
        <w:tc>
          <w:tcPr>
            <w:tcW w:type="dxa" w:w="3408"/>
            <w:shd w:fill="D9EAF7"/>
            <w:vAlign w:val="center"/>
          </w:tcPr>
          <w:p>
            <w:r>
              <w:rPr>
                <w:b/>
              </w:rPr>
              <w:t>Purpose</w:t>
            </w:r>
          </w:p>
        </w:tc>
      </w:tr>
      <w:tr>
        <w:tc>
          <w:tcPr>
            <w:tcW w:type="dxa" w:w="3408"/>
            <w:vAlign w:val="top"/>
          </w:tcPr>
          <w:p>
            <w:r>
              <w:t>email.send</w:t>
            </w:r>
          </w:p>
        </w:tc>
        <w:tc>
          <w:tcPr>
            <w:tcW w:type="dxa" w:w="3408"/>
            <w:vAlign w:val="top"/>
          </w:tcPr>
          <w:p>
            <w:r>
              <w:t>Invitation/verification/reset</w:t>
            </w:r>
          </w:p>
        </w:tc>
        <w:tc>
          <w:tcPr>
            <w:tcW w:type="dxa" w:w="3408"/>
            <w:vAlign w:val="top"/>
          </w:tcPr>
          <w:p>
            <w:r>
              <w:t>Send transactional email</w:t>
            </w:r>
          </w:p>
        </w:tc>
      </w:tr>
      <w:tr>
        <w:tc>
          <w:tcPr>
            <w:tcW w:type="dxa" w:w="3408"/>
            <w:vAlign w:val="top"/>
          </w:tcPr>
          <w:p>
            <w:r>
              <w:t>invitation.reminder</w:t>
            </w:r>
          </w:p>
        </w:tc>
        <w:tc>
          <w:tcPr>
            <w:tcW w:type="dxa" w:w="3408"/>
            <w:vAlign w:val="top"/>
          </w:tcPr>
          <w:p>
            <w:r>
              <w:t>Scheduled/manual</w:t>
            </w:r>
          </w:p>
        </w:tc>
        <w:tc>
          <w:tcPr>
            <w:tcW w:type="dxa" w:w="3408"/>
            <w:vAlign w:val="top"/>
          </w:tcPr>
          <w:p>
            <w:r>
              <w:t>Remind invited guests</w:t>
            </w:r>
          </w:p>
        </w:tc>
      </w:tr>
      <w:tr>
        <w:tc>
          <w:tcPr>
            <w:tcW w:type="dxa" w:w="3408"/>
            <w:vAlign w:val="top"/>
          </w:tcPr>
          <w:p>
            <w:r>
              <w:t>rsvp.reminder</w:t>
            </w:r>
          </w:p>
        </w:tc>
        <w:tc>
          <w:tcPr>
            <w:tcW w:type="dxa" w:w="3408"/>
            <w:vAlign w:val="top"/>
          </w:tcPr>
          <w:p>
            <w:r>
              <w:t>Scheduled/manual</w:t>
            </w:r>
          </w:p>
        </w:tc>
        <w:tc>
          <w:tcPr>
            <w:tcW w:type="dxa" w:w="3408"/>
            <w:vAlign w:val="top"/>
          </w:tcPr>
          <w:p>
            <w:r>
              <w:t>Remind pending RSVP</w:t>
            </w:r>
          </w:p>
        </w:tc>
      </w:tr>
      <w:tr>
        <w:tc>
          <w:tcPr>
            <w:tcW w:type="dxa" w:w="3408"/>
            <w:vAlign w:val="top"/>
          </w:tcPr>
          <w:p>
            <w:r>
              <w:t>task.deadline</w:t>
            </w:r>
          </w:p>
        </w:tc>
        <w:tc>
          <w:tcPr>
            <w:tcW w:type="dxa" w:w="3408"/>
            <w:vAlign w:val="top"/>
          </w:tcPr>
          <w:p>
            <w:r>
              <w:t>Scheduled</w:t>
            </w:r>
          </w:p>
        </w:tc>
        <w:tc>
          <w:tcPr>
            <w:tcW w:type="dxa" w:w="3408"/>
            <w:vAlign w:val="top"/>
          </w:tcPr>
          <w:p>
            <w:r>
              <w:t>Upcoming/overdue task alerts</w:t>
            </w:r>
          </w:p>
        </w:tc>
      </w:tr>
      <w:tr>
        <w:tc>
          <w:tcPr>
            <w:tcW w:type="dxa" w:w="3408"/>
            <w:vAlign w:val="top"/>
          </w:tcPr>
          <w:p>
            <w:r>
              <w:t>event.upcoming</w:t>
            </w:r>
          </w:p>
        </w:tc>
        <w:tc>
          <w:tcPr>
            <w:tcW w:type="dxa" w:w="3408"/>
            <w:vAlign w:val="top"/>
          </w:tcPr>
          <w:p>
            <w:r>
              <w:t>Scheduled</w:t>
            </w:r>
          </w:p>
        </w:tc>
        <w:tc>
          <w:tcPr>
            <w:tcW w:type="dxa" w:w="3408"/>
            <w:vAlign w:val="top"/>
          </w:tcPr>
          <w:p>
            <w:r>
              <w:t>Upcoming event notifications</w:t>
            </w:r>
          </w:p>
        </w:tc>
      </w:tr>
      <w:tr>
        <w:tc>
          <w:tcPr>
            <w:tcW w:type="dxa" w:w="3408"/>
            <w:vAlign w:val="top"/>
          </w:tcPr>
          <w:p>
            <w:r>
              <w:t>wedding.countdown</w:t>
            </w:r>
          </w:p>
        </w:tc>
        <w:tc>
          <w:tcPr>
            <w:tcW w:type="dxa" w:w="3408"/>
            <w:vAlign w:val="top"/>
          </w:tcPr>
          <w:p>
            <w:r>
              <w:t>Scheduled/derived</w:t>
            </w:r>
          </w:p>
        </w:tc>
        <w:tc>
          <w:tcPr>
            <w:tcW w:type="dxa" w:w="3408"/>
            <w:vAlign w:val="top"/>
          </w:tcPr>
          <w:p>
            <w:r>
              <w:t>Countdown-related notifications if enabled</w:t>
            </w:r>
          </w:p>
        </w:tc>
      </w:tr>
      <w:tr>
        <w:tc>
          <w:tcPr>
            <w:tcW w:type="dxa" w:w="3408"/>
            <w:vAlign w:val="top"/>
          </w:tcPr>
          <w:p>
            <w:r>
              <w:t>cleanup.expiredOtp</w:t>
            </w:r>
          </w:p>
        </w:tc>
        <w:tc>
          <w:tcPr>
            <w:tcW w:type="dxa" w:w="3408"/>
            <w:vAlign w:val="top"/>
          </w:tcPr>
          <w:p>
            <w:r>
              <w:t>Scheduled</w:t>
            </w:r>
          </w:p>
        </w:tc>
        <w:tc>
          <w:tcPr>
            <w:tcW w:type="dxa" w:w="3408"/>
            <w:vAlign w:val="top"/>
          </w:tcPr>
          <w:p>
            <w:r>
              <w:t>Remove expired OTP material</w:t>
            </w:r>
          </w:p>
        </w:tc>
      </w:tr>
      <w:tr>
        <w:tc>
          <w:tcPr>
            <w:tcW w:type="dxa" w:w="3408"/>
            <w:vAlign w:val="top"/>
          </w:tcPr>
          <w:p>
            <w:r>
              <w:t>media.cleanup</w:t>
            </w:r>
          </w:p>
        </w:tc>
        <w:tc>
          <w:tcPr>
            <w:tcW w:type="dxa" w:w="3408"/>
            <w:vAlign w:val="top"/>
          </w:tcPr>
          <w:p>
            <w:r>
              <w:t>Scheduled</w:t>
            </w:r>
          </w:p>
        </w:tc>
        <w:tc>
          <w:tcPr>
            <w:tcW w:type="dxa" w:w="3408"/>
            <w:vAlign w:val="top"/>
          </w:tcPr>
          <w:p>
            <w:r>
              <w:t>Clean abandoned upload artifacts</w:t>
            </w:r>
          </w:p>
        </w:tc>
      </w:tr>
    </w:tbl>
    <w:p>
      <w:r>
        <w:rPr>
          <w:b w:val="0"/>
        </w:rPr>
        <w:t>BullMQ + Redis provides queueing, retries, backoff, and scheduled processing. Jobs must be idempotent where practical.</w:t>
      </w:r>
    </w:p>
    <w:p>
      <w:pPr>
        <w:pStyle w:val="Heading1"/>
      </w:pPr>
      <w:r>
        <w:t>20. Validation, Errors &amp; Status Codes</w:t>
      </w:r>
    </w:p>
    <w:p>
      <w:r>
        <w:rPr>
          <w:b w:val="0"/>
        </w:rPr>
        <w:t>All request bodies, query parameters and route parameters are validated before controllers. Zod schemas should be colocated with route/feature validators.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Status</w:t>
            </w:r>
          </w:p>
        </w:tc>
        <w:tc>
          <w:tcPr>
            <w:tcW w:type="dxa" w:w="3408"/>
            <w:shd w:fill="D9EAF7"/>
            <w:vAlign w:val="center"/>
          </w:tcPr>
          <w:p>
            <w:r>
              <w:rPr>
                <w:b/>
              </w:rPr>
              <w:t>Meaning</w:t>
            </w:r>
          </w:p>
        </w:tc>
        <w:tc>
          <w:tcPr>
            <w:tcW w:type="dxa" w:w="3408"/>
            <w:shd w:fill="D9EAF7"/>
            <w:vAlign w:val="center"/>
          </w:tcPr>
          <w:p>
            <w:r>
              <w:rPr>
                <w:b/>
              </w:rPr>
              <w:t>Typical code</w:t>
            </w:r>
          </w:p>
        </w:tc>
      </w:tr>
      <w:tr>
        <w:tc>
          <w:tcPr>
            <w:tcW w:type="dxa" w:w="3408"/>
            <w:vAlign w:val="top"/>
          </w:tcPr>
          <w:p>
            <w:r>
              <w:t>200</w:t>
            </w:r>
          </w:p>
        </w:tc>
        <w:tc>
          <w:tcPr>
            <w:tcW w:type="dxa" w:w="3408"/>
            <w:vAlign w:val="top"/>
          </w:tcPr>
          <w:p>
            <w:r>
              <w:t>Successful read/update</w:t>
            </w:r>
          </w:p>
        </w:tc>
        <w:tc>
          <w:tcPr>
            <w:tcW w:type="dxa" w:w="3408"/>
            <w:vAlign w:val="top"/>
          </w:tcPr>
          <w:p>
            <w:r>
              <w:t>OK</w:t>
            </w:r>
          </w:p>
        </w:tc>
      </w:tr>
      <w:tr>
        <w:tc>
          <w:tcPr>
            <w:tcW w:type="dxa" w:w="3408"/>
            <w:vAlign w:val="top"/>
          </w:tcPr>
          <w:p>
            <w:r>
              <w:t>201</w:t>
            </w:r>
          </w:p>
        </w:tc>
        <w:tc>
          <w:tcPr>
            <w:tcW w:type="dxa" w:w="3408"/>
            <w:vAlign w:val="top"/>
          </w:tcPr>
          <w:p>
            <w:r>
              <w:t>Resource created</w:t>
            </w:r>
          </w:p>
        </w:tc>
        <w:tc>
          <w:tcPr>
            <w:tcW w:type="dxa" w:w="3408"/>
            <w:vAlign w:val="top"/>
          </w:tcPr>
          <w:p>
            <w:r>
              <w:t>RESOURCE_CREATED</w:t>
            </w:r>
          </w:p>
        </w:tc>
      </w:tr>
      <w:tr>
        <w:tc>
          <w:tcPr>
            <w:tcW w:type="dxa" w:w="3408"/>
            <w:vAlign w:val="top"/>
          </w:tcPr>
          <w:p>
            <w:r>
              <w:t>202</w:t>
            </w:r>
          </w:p>
        </w:tc>
        <w:tc>
          <w:tcPr>
            <w:tcW w:type="dxa" w:w="3408"/>
            <w:vAlign w:val="top"/>
          </w:tcPr>
          <w:p>
            <w:r>
              <w:t>Accepted/queued</w:t>
            </w:r>
          </w:p>
        </w:tc>
        <w:tc>
          <w:tcPr>
            <w:tcW w:type="dxa" w:w="3408"/>
            <w:vAlign w:val="top"/>
          </w:tcPr>
          <w:p>
            <w:r>
              <w:t>OPERATION_QUEUED</w:t>
            </w:r>
          </w:p>
        </w:tc>
      </w:tr>
      <w:tr>
        <w:tc>
          <w:tcPr>
            <w:tcW w:type="dxa" w:w="3408"/>
            <w:vAlign w:val="top"/>
          </w:tcPr>
          <w:p>
            <w:r>
              <w:t>204</w:t>
            </w:r>
          </w:p>
        </w:tc>
        <w:tc>
          <w:tcPr>
            <w:tcW w:type="dxa" w:w="3408"/>
            <w:vAlign w:val="top"/>
          </w:tcPr>
          <w:p>
            <w:r>
              <w:t>Successful no-content</w:t>
            </w:r>
          </w:p>
        </w:tc>
        <w:tc>
          <w:tcPr>
            <w:tcW w:type="dxa" w:w="3408"/>
            <w:vAlign w:val="top"/>
          </w:tcPr>
          <w:p>
            <w:r>
              <w:t>NO_CONTENT</w:t>
            </w:r>
          </w:p>
        </w:tc>
      </w:tr>
      <w:tr>
        <w:tc>
          <w:tcPr>
            <w:tcW w:type="dxa" w:w="3408"/>
            <w:vAlign w:val="top"/>
          </w:tcPr>
          <w:p>
            <w:r>
              <w:t>400</w:t>
            </w:r>
          </w:p>
        </w:tc>
        <w:tc>
          <w:tcPr>
            <w:tcW w:type="dxa" w:w="3408"/>
            <w:vAlign w:val="top"/>
          </w:tcPr>
          <w:p>
            <w:r>
              <w:t>Malformed/invalid request</w:t>
            </w:r>
          </w:p>
        </w:tc>
        <w:tc>
          <w:tcPr>
            <w:tcW w:type="dxa" w:w="3408"/>
            <w:vAlign w:val="top"/>
          </w:tcPr>
          <w:p>
            <w:r>
              <w:t>BAD_REQUEST</w:t>
            </w:r>
          </w:p>
        </w:tc>
      </w:tr>
      <w:tr>
        <w:tc>
          <w:tcPr>
            <w:tcW w:type="dxa" w:w="3408"/>
            <w:vAlign w:val="top"/>
          </w:tcPr>
          <w:p>
            <w:r>
              <w:t>401</w:t>
            </w:r>
          </w:p>
        </w:tc>
        <w:tc>
          <w:tcPr>
            <w:tcW w:type="dxa" w:w="3408"/>
            <w:vAlign w:val="top"/>
          </w:tcPr>
          <w:p>
            <w:r>
              <w:t>Missing/invalid authentication</w:t>
            </w:r>
          </w:p>
        </w:tc>
        <w:tc>
          <w:tcPr>
            <w:tcW w:type="dxa" w:w="3408"/>
            <w:vAlign w:val="top"/>
          </w:tcPr>
          <w:p>
            <w:r>
              <w:t>UNAUTHENTICATED</w:t>
            </w:r>
          </w:p>
        </w:tc>
      </w:tr>
      <w:tr>
        <w:tc>
          <w:tcPr>
            <w:tcW w:type="dxa" w:w="3408"/>
            <w:vAlign w:val="top"/>
          </w:tcPr>
          <w:p>
            <w:r>
              <w:t>403</w:t>
            </w:r>
          </w:p>
        </w:tc>
        <w:tc>
          <w:tcPr>
            <w:tcW w:type="dxa" w:w="3408"/>
            <w:vAlign w:val="top"/>
          </w:tcPr>
          <w:p>
            <w:r>
              <w:t>Authenticated but not allowed</w:t>
            </w:r>
          </w:p>
        </w:tc>
        <w:tc>
          <w:tcPr>
            <w:tcW w:type="dxa" w:w="3408"/>
            <w:vAlign w:val="top"/>
          </w:tcPr>
          <w:p>
            <w:r>
              <w:t>FORBIDDEN</w:t>
            </w:r>
          </w:p>
        </w:tc>
      </w:tr>
      <w:tr>
        <w:tc>
          <w:tcPr>
            <w:tcW w:type="dxa" w:w="3408"/>
            <w:vAlign w:val="top"/>
          </w:tcPr>
          <w:p>
            <w:r>
              <w:t>404</w:t>
            </w:r>
          </w:p>
        </w:tc>
        <w:tc>
          <w:tcPr>
            <w:tcW w:type="dxa" w:w="3408"/>
            <w:vAlign w:val="top"/>
          </w:tcPr>
          <w:p>
            <w:r>
              <w:t>Resource not found or hidden</w:t>
            </w:r>
          </w:p>
        </w:tc>
        <w:tc>
          <w:tcPr>
            <w:tcW w:type="dxa" w:w="3408"/>
            <w:vAlign w:val="top"/>
          </w:tcPr>
          <w:p>
            <w:r>
              <w:t>NOT_FOUND</w:t>
            </w:r>
          </w:p>
        </w:tc>
      </w:tr>
      <w:tr>
        <w:tc>
          <w:tcPr>
            <w:tcW w:type="dxa" w:w="3408"/>
            <w:vAlign w:val="top"/>
          </w:tcPr>
          <w:p>
            <w:r>
              <w:t>409</w:t>
            </w:r>
          </w:p>
        </w:tc>
        <w:tc>
          <w:tcPr>
            <w:tcW w:type="dxa" w:w="3408"/>
            <w:vAlign w:val="top"/>
          </w:tcPr>
          <w:p>
            <w:r>
              <w:t>Conflict/duplicate/state conflict</w:t>
            </w:r>
          </w:p>
        </w:tc>
        <w:tc>
          <w:tcPr>
            <w:tcW w:type="dxa" w:w="3408"/>
            <w:vAlign w:val="top"/>
          </w:tcPr>
          <w:p>
            <w:r>
              <w:t>CONFLICT</w:t>
            </w:r>
          </w:p>
        </w:tc>
      </w:tr>
      <w:tr>
        <w:tc>
          <w:tcPr>
            <w:tcW w:type="dxa" w:w="3408"/>
            <w:vAlign w:val="top"/>
          </w:tcPr>
          <w:p>
            <w:r>
              <w:t>422</w:t>
            </w:r>
          </w:p>
        </w:tc>
        <w:tc>
          <w:tcPr>
            <w:tcW w:type="dxa" w:w="3408"/>
            <w:vAlign w:val="top"/>
          </w:tcPr>
          <w:p>
            <w:r>
              <w:t>Semantically invalid data</w:t>
            </w:r>
          </w:p>
        </w:tc>
        <w:tc>
          <w:tcPr>
            <w:tcW w:type="dxa" w:w="3408"/>
            <w:vAlign w:val="top"/>
          </w:tcPr>
          <w:p>
            <w:r>
              <w:t>VALIDATION_ERROR</w:t>
            </w:r>
          </w:p>
        </w:tc>
      </w:tr>
      <w:tr>
        <w:tc>
          <w:tcPr>
            <w:tcW w:type="dxa" w:w="3408"/>
            <w:vAlign w:val="top"/>
          </w:tcPr>
          <w:p>
            <w:r>
              <w:t>429</w:t>
            </w:r>
          </w:p>
        </w:tc>
        <w:tc>
          <w:tcPr>
            <w:tcW w:type="dxa" w:w="3408"/>
            <w:vAlign w:val="top"/>
          </w:tcPr>
          <w:p>
            <w:r>
              <w:t>Rate limit exceeded</w:t>
            </w:r>
          </w:p>
        </w:tc>
        <w:tc>
          <w:tcPr>
            <w:tcW w:type="dxa" w:w="3408"/>
            <w:vAlign w:val="top"/>
          </w:tcPr>
          <w:p>
            <w:r>
              <w:t>RATE_LIMITED</w:t>
            </w:r>
          </w:p>
        </w:tc>
      </w:tr>
      <w:tr>
        <w:tc>
          <w:tcPr>
            <w:tcW w:type="dxa" w:w="3408"/>
            <w:vAlign w:val="top"/>
          </w:tcPr>
          <w:p>
            <w:r>
              <w:t>500</w:t>
            </w:r>
          </w:p>
        </w:tc>
        <w:tc>
          <w:tcPr>
            <w:tcW w:type="dxa" w:w="3408"/>
            <w:vAlign w:val="top"/>
          </w:tcPr>
          <w:p>
            <w:r>
              <w:t>Unexpected server error</w:t>
            </w:r>
          </w:p>
        </w:tc>
        <w:tc>
          <w:tcPr>
            <w:tcW w:type="dxa" w:w="3408"/>
            <w:vAlign w:val="top"/>
          </w:tcPr>
          <w:p>
            <w:r>
              <w:t>INTERNAL_ERROR</w:t>
            </w:r>
          </w:p>
        </w:tc>
      </w:tr>
    </w:tbl>
    <w:p>
      <w:pPr>
        <w:pStyle w:val="NoSpacing"/>
      </w:pPr>
      <w:r>
        <w:rPr>
          <w:rFonts w:ascii="Consolas" w:hAnsi="Consolas"/>
          <w:sz w:val="16"/>
        </w:rPr>
        <w:t>{</w:t>
        <w:br/>
        <w:t xml:space="preserve">  "success": false,</w:t>
        <w:br/>
        <w:t xml:space="preserve">  "message": "Wedding not found",</w:t>
        <w:br/>
        <w:t xml:space="preserve">  "error": {</w:t>
        <w:br/>
        <w:t xml:space="preserve">    "code": "WEDDING_NOT_FOUND",</w:t>
        <w:br/>
        <w:t xml:space="preserve">    "details": {}</w:t>
        <w:br/>
        <w:t xml:space="preserve">  }</w:t>
        <w:br/>
        <w:t>}</w:t>
      </w:r>
    </w:p>
    <w:p>
      <w:r>
        <w:rPr>
          <w:b w:val="0"/>
        </w:rPr>
        <w:t>Centralized error middleware converts known application errors into stable public error codes. Internal stack traces are not returned to clients.</w:t>
      </w:r>
    </w:p>
    <w:p>
      <w:pPr>
        <w:pStyle w:val="Heading1"/>
      </w:pPr>
      <w:r>
        <w:t>21. Security, Rate Limits &amp; Logging</w:t>
      </w:r>
    </w:p>
    <w:p>
      <w:pPr>
        <w:pStyle w:val="ListBullet"/>
      </w:pPr>
      <w:r>
        <w:t>Helmet for secure HTTP headers.</w:t>
      </w:r>
    </w:p>
    <w:p>
      <w:pPr>
        <w:pStyle w:val="ListBullet"/>
      </w:pPr>
      <w:r>
        <w:t>CORS allowlist for approved frontend origins.</w:t>
      </w:r>
    </w:p>
    <w:p>
      <w:pPr>
        <w:pStyle w:val="ListBullet"/>
      </w:pPr>
      <w:r>
        <w:t>Rate limiting on login, registration, OTP, password reset, public invitation and RSVP endpoints.</w:t>
      </w:r>
    </w:p>
    <w:p>
      <w:pPr>
        <w:pStyle w:val="ListBullet"/>
      </w:pPr>
      <w:r>
        <w:t>JWT authentication middleware and wedding authorization middleware.</w:t>
      </w:r>
    </w:p>
    <w:p>
      <w:pPr>
        <w:pStyle w:val="ListBullet"/>
      </w:pPr>
      <w:r>
        <w:t>Input validation with Zod.</w:t>
      </w:r>
    </w:p>
    <w:p>
      <w:pPr>
        <w:pStyle w:val="ListBullet"/>
      </w:pPr>
      <w:r>
        <w:t>Request logging with requestId, route, method, status, response time, authenticated userId and weddingId when available.</w:t>
      </w:r>
    </w:p>
    <w:p>
      <w:pPr>
        <w:pStyle w:val="ListBullet"/>
      </w:pPr>
      <w:r>
        <w:t>Never log passwords, access tokens, refresh tokens, OTPs, private invitation tokens, payment secrets, or sensitive guest data.</w:t>
      </w:r>
    </w:p>
    <w:p>
      <w:pPr>
        <w:pStyle w:val="ListBullet"/>
      </w:pPr>
      <w:r>
        <w:t>MongoDB Atlas authentication, TLS, least-privilege DB user, network restrictions, backups and secret management.</w:t>
      </w:r>
    </w:p>
    <w:p>
      <w:pPr>
        <w:pStyle w:val="ListBullet"/>
      </w:pPr>
      <w:r>
        <w:t>Private object storage and signed access where required.</w:t>
      </w:r>
    </w:p>
    <w:p>
      <w:pPr>
        <w:pStyle w:val="ListBullet"/>
      </w:pPr>
      <w:r>
        <w:t>AuditLog for important membership, wedding, invitation, RSVP, permission and destructive operations.</w:t>
      </w:r>
    </w:p>
    <w:p>
      <w:pPr>
        <w:pStyle w:val="ListBullet"/>
      </w:pPr>
      <w:r>
        <w:t>Soft delete operational entities; use controlled/hybrid deletion for wedding/account deletion.</w:t>
      </w:r>
    </w:p>
    <w:p>
      <w:pPr>
        <w:pStyle w:val="Heading1"/>
      </w:pPr>
      <w:r>
        <w:t>22. Transactions &amp; Idempotency</w:t>
      </w:r>
    </w:p>
    <w:p>
      <w:r>
        <w:rPr>
          <w:b w:val="0"/>
        </w:rPr>
        <w:t>MongoDB transactions should be used when multiple related writes must succeed or fail together.</w:t>
      </w:r>
    </w:p>
    <w:p>
      <w:pPr>
        <w:pStyle w:val="ListBullet"/>
      </w:pPr>
      <w:r>
        <w:t>Wedding creation + Owner membership creation.</w:t>
      </w:r>
    </w:p>
    <w:p>
      <w:pPr>
        <w:pStyle w:val="ListBullet"/>
      </w:pPr>
      <w:r>
        <w:t>Organizer/Partner membership state changes when multiple audit/related records must remain consistent.</w:t>
      </w:r>
    </w:p>
    <w:p>
      <w:pPr>
        <w:pStyle w:val="ListBullet"/>
      </w:pPr>
      <w:r>
        <w:t>Invitation creation when invitation + related event/guest linkage changes must be atomic.</w:t>
      </w:r>
    </w:p>
    <w:p>
      <w:pPr>
        <w:pStyle w:val="ListBullet"/>
      </w:pPr>
      <w:r>
        <w:t>RSVP write + RSVP history append when both are persisted in separate structures.</w:t>
      </w:r>
    </w:p>
    <w:p>
      <w:pPr>
        <w:pStyle w:val="ListBullet"/>
      </w:pPr>
      <w:r>
        <w:t>Controlled wedding deletion/archive workflows when multiple dependent records are changed together.</w:t>
      </w:r>
    </w:p>
    <w:p>
      <w:pPr>
        <w:pStyle w:val="ListBullet"/>
      </w:pPr>
      <w:r>
        <w:t>Other multi-document workflows should use transactions only when atomicity is required; avoid unnecessary transaction overhead.</w:t>
      </w:r>
    </w:p>
    <w:p>
      <w:r>
        <w:rPr>
          <w:b w:val="0"/>
        </w:rPr>
        <w:t>Idempotency is required for important retriable operations. Use an Idempotency-Key header with a bounded retention window for invitation sending, RSVP submission/update, and future payment-like operations. Store request fingerprint + result so retries return the same logical result.</w:t>
      </w:r>
    </w:p>
    <w:p>
      <w:pPr>
        <w:pStyle w:val="Heading1"/>
      </w:pPr>
      <w:r>
        <w:t>23. API ↔ Database Mapping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Pr>
                <w:b/>
              </w:rPr>
              <w:t>API area</w:t>
            </w:r>
          </w:p>
        </w:tc>
        <w:tc>
          <w:tcPr>
            <w:tcW w:type="dxa" w:w="3408"/>
            <w:shd w:fill="D9EAF7"/>
            <w:vAlign w:val="center"/>
          </w:tcPr>
          <w:p>
            <w:r>
              <w:rPr>
                <w:b/>
              </w:rPr>
              <w:t>Primary collections</w:t>
            </w:r>
          </w:p>
        </w:tc>
        <w:tc>
          <w:tcPr>
            <w:tcW w:type="dxa" w:w="3408"/>
            <w:shd w:fill="D9EAF7"/>
            <w:vAlign w:val="center"/>
          </w:tcPr>
          <w:p>
            <w:r>
              <w:rPr>
                <w:b/>
              </w:rPr>
              <w:t>Important relationships</w:t>
            </w:r>
          </w:p>
        </w:tc>
      </w:tr>
      <w:tr>
        <w:tc>
          <w:tcPr>
            <w:tcW w:type="dxa" w:w="3408"/>
            <w:vAlign w:val="top"/>
          </w:tcPr>
          <w:p>
            <w:r>
              <w:t>Auth</w:t>
            </w:r>
          </w:p>
        </w:tc>
        <w:tc>
          <w:tcPr>
            <w:tcW w:type="dxa" w:w="3408"/>
            <w:vAlign w:val="top"/>
          </w:tcPr>
          <w:p>
            <w:r>
              <w:t>User</w:t>
            </w:r>
          </w:p>
        </w:tc>
        <w:tc>
          <w:tcPr>
            <w:tcW w:type="dxa" w:w="3408"/>
            <w:vAlign w:val="top"/>
          </w:tcPr>
          <w:p>
            <w:r>
              <w:t>User credentials/profile</w:t>
            </w:r>
          </w:p>
        </w:tc>
      </w:tr>
      <w:tr>
        <w:tc>
          <w:tcPr>
            <w:tcW w:type="dxa" w:w="3408"/>
            <w:vAlign w:val="top"/>
          </w:tcPr>
          <w:p>
            <w:r>
              <w:t>Wedding</w:t>
            </w:r>
          </w:p>
        </w:tc>
        <w:tc>
          <w:tcPr>
            <w:tcW w:type="dxa" w:w="3408"/>
            <w:vAlign w:val="top"/>
          </w:tcPr>
          <w:p>
            <w:r>
              <w:t>Wedding, WeddingMembership</w:t>
            </w:r>
          </w:p>
        </w:tc>
        <w:tc>
          <w:tcPr>
            <w:tcW w:type="dxa" w:w="3408"/>
            <w:vAlign w:val="top"/>
          </w:tcPr>
          <w:p>
            <w:r>
              <w:t>ownerId; membership userId + weddingId</w:t>
            </w:r>
          </w:p>
        </w:tc>
      </w:tr>
      <w:tr>
        <w:tc>
          <w:tcPr>
            <w:tcW w:type="dxa" w:w="3408"/>
            <w:vAlign w:val="top"/>
          </w:tcPr>
          <w:p>
            <w:r>
              <w:t>Events</w:t>
            </w:r>
          </w:p>
        </w:tc>
        <w:tc>
          <w:tcPr>
            <w:tcW w:type="dxa" w:w="3408"/>
            <w:vAlign w:val="top"/>
          </w:tcPr>
          <w:p>
            <w:r>
              <w:t>Event</w:t>
            </w:r>
          </w:p>
        </w:tc>
        <w:tc>
          <w:tcPr>
            <w:tcW w:type="dxa" w:w="3408"/>
            <w:vAlign w:val="top"/>
          </w:tcPr>
          <w:p>
            <w:r>
              <w:t>weddingId</w:t>
            </w:r>
          </w:p>
        </w:tc>
      </w:tr>
      <w:tr>
        <w:tc>
          <w:tcPr>
            <w:tcW w:type="dxa" w:w="3408"/>
            <w:vAlign w:val="top"/>
          </w:tcPr>
          <w:p>
            <w:r>
              <w:t>Guests</w:t>
            </w:r>
          </w:p>
        </w:tc>
        <w:tc>
          <w:tcPr>
            <w:tcW w:type="dxa" w:w="3408"/>
            <w:vAlign w:val="top"/>
          </w:tcPr>
          <w:p>
            <w:r>
              <w:t>Guest, GuestEvent</w:t>
            </w:r>
          </w:p>
        </w:tc>
        <w:tc>
          <w:tcPr>
            <w:tcW w:type="dxa" w:w="3408"/>
            <w:vAlign w:val="top"/>
          </w:tcPr>
          <w:p>
            <w:r>
              <w:t>guestId + eventId</w:t>
            </w:r>
          </w:p>
        </w:tc>
      </w:tr>
      <w:tr>
        <w:tc>
          <w:tcPr>
            <w:tcW w:type="dxa" w:w="3408"/>
            <w:vAlign w:val="top"/>
          </w:tcPr>
          <w:p>
            <w:r>
              <w:t>Invitations</w:t>
            </w:r>
          </w:p>
        </w:tc>
        <w:tc>
          <w:tcPr>
            <w:tcW w:type="dxa" w:w="3408"/>
            <w:vAlign w:val="top"/>
          </w:tcPr>
          <w:p>
            <w:r>
              <w:t>Invitation, InvitationTemplate</w:t>
            </w:r>
          </w:p>
        </w:tc>
        <w:tc>
          <w:tcPr>
            <w:tcW w:type="dxa" w:w="3408"/>
            <w:vAlign w:val="top"/>
          </w:tcPr>
          <w:p>
            <w:r>
              <w:t>guestId, eventIds, templateId</w:t>
            </w:r>
          </w:p>
        </w:tc>
      </w:tr>
      <w:tr>
        <w:tc>
          <w:tcPr>
            <w:tcW w:type="dxa" w:w="3408"/>
            <w:vAlign w:val="top"/>
          </w:tcPr>
          <w:p>
            <w:r>
              <w:t>RSVP</w:t>
            </w:r>
          </w:p>
        </w:tc>
        <w:tc>
          <w:tcPr>
            <w:tcW w:type="dxa" w:w="3408"/>
            <w:vAlign w:val="top"/>
          </w:tcPr>
          <w:p>
            <w:r>
              <w:t>RSVP, Invitation</w:t>
            </w:r>
          </w:p>
        </w:tc>
        <w:tc>
          <w:tcPr>
            <w:tcW w:type="dxa" w:w="3408"/>
            <w:vAlign w:val="top"/>
          </w:tcPr>
          <w:p>
            <w:r>
              <w:t>invitationId + eventId; current + history</w:t>
            </w:r>
          </w:p>
        </w:tc>
      </w:tr>
      <w:tr>
        <w:tc>
          <w:tcPr>
            <w:tcW w:type="dxa" w:w="3408"/>
            <w:vAlign w:val="top"/>
          </w:tcPr>
          <w:p>
            <w:r>
              <w:t>Tasks</w:t>
            </w:r>
          </w:p>
        </w:tc>
        <w:tc>
          <w:tcPr>
            <w:tcW w:type="dxa" w:w="3408"/>
            <w:vAlign w:val="top"/>
          </w:tcPr>
          <w:p>
            <w:r>
              <w:t>Task</w:t>
            </w:r>
          </w:p>
        </w:tc>
        <w:tc>
          <w:tcPr>
            <w:tcW w:type="dxa" w:w="3408"/>
            <w:vAlign w:val="top"/>
          </w:tcPr>
          <w:p>
            <w:r>
              <w:t>weddingId, eventId, assigneeId, dependencyIds</w:t>
            </w:r>
          </w:p>
        </w:tc>
      </w:tr>
      <w:tr>
        <w:tc>
          <w:tcPr>
            <w:tcW w:type="dxa" w:w="3408"/>
            <w:vAlign w:val="top"/>
          </w:tcPr>
          <w:p>
            <w:r>
              <w:t>Vendors</w:t>
            </w:r>
          </w:p>
        </w:tc>
        <w:tc>
          <w:tcPr>
            <w:tcW w:type="dxa" w:w="3408"/>
            <w:vAlign w:val="top"/>
          </w:tcPr>
          <w:p>
            <w:r>
              <w:t>Vendor</w:t>
            </w:r>
          </w:p>
        </w:tc>
        <w:tc>
          <w:tcPr>
            <w:tcW w:type="dxa" w:w="3408"/>
            <w:vAlign w:val="top"/>
          </w:tcPr>
          <w:p>
            <w:r>
              <w:t>weddingId</w:t>
            </w:r>
          </w:p>
        </w:tc>
      </w:tr>
      <w:tr>
        <w:tc>
          <w:tcPr>
            <w:tcW w:type="dxa" w:w="3408"/>
            <w:vAlign w:val="top"/>
          </w:tcPr>
          <w:p>
            <w:r>
              <w:t>Budget</w:t>
            </w:r>
          </w:p>
        </w:tc>
        <w:tc>
          <w:tcPr>
            <w:tcW w:type="dxa" w:w="3408"/>
            <w:vAlign w:val="top"/>
          </w:tcPr>
          <w:p>
            <w:r>
              <w:t>BudgetItem</w:t>
            </w:r>
          </w:p>
        </w:tc>
        <w:tc>
          <w:tcPr>
            <w:tcW w:type="dxa" w:w="3408"/>
            <w:vAlign w:val="top"/>
          </w:tcPr>
          <w:p>
            <w:r>
              <w:t>weddingId; remaining derived</w:t>
            </w:r>
          </w:p>
        </w:tc>
      </w:tr>
      <w:tr>
        <w:tc>
          <w:tcPr>
            <w:tcW w:type="dxa" w:w="3408"/>
            <w:vAlign w:val="top"/>
          </w:tcPr>
          <w:p>
            <w:r>
              <w:t>Gallery</w:t>
            </w:r>
          </w:p>
        </w:tc>
        <w:tc>
          <w:tcPr>
            <w:tcW w:type="dxa" w:w="3408"/>
            <w:vAlign w:val="top"/>
          </w:tcPr>
          <w:p>
            <w:r>
              <w:t>GalleryAlbum, Photo</w:t>
            </w:r>
          </w:p>
        </w:tc>
        <w:tc>
          <w:tcPr>
            <w:tcW w:type="dxa" w:w="3408"/>
            <w:vAlign w:val="top"/>
          </w:tcPr>
          <w:p>
            <w:r>
              <w:t>albumId; storage adapter</w:t>
            </w:r>
          </w:p>
        </w:tc>
      </w:tr>
      <w:tr>
        <w:tc>
          <w:tcPr>
            <w:tcW w:type="dxa" w:w="3408"/>
            <w:vAlign w:val="top"/>
          </w:tcPr>
          <w:p>
            <w:r>
              <w:t>Live stream</w:t>
            </w:r>
          </w:p>
        </w:tc>
        <w:tc>
          <w:tcPr>
            <w:tcW w:type="dxa" w:w="3408"/>
            <w:vAlign w:val="top"/>
          </w:tcPr>
          <w:p>
            <w:r>
              <w:t>LiveStream</w:t>
            </w:r>
          </w:p>
        </w:tc>
        <w:tc>
          <w:tcPr>
            <w:tcW w:type="dxa" w:w="3408"/>
            <w:vAlign w:val="top"/>
          </w:tcPr>
          <w:p>
            <w:r>
              <w:t>weddingId, eventId</w:t>
            </w:r>
          </w:p>
        </w:tc>
      </w:tr>
      <w:tr>
        <w:tc>
          <w:tcPr>
            <w:tcW w:type="dxa" w:w="3408"/>
            <w:vAlign w:val="top"/>
          </w:tcPr>
          <w:p>
            <w:r>
              <w:t>Website</w:t>
            </w:r>
          </w:p>
        </w:tc>
        <w:tc>
          <w:tcPr>
            <w:tcW w:type="dxa" w:w="3408"/>
            <w:vAlign w:val="top"/>
          </w:tcPr>
          <w:p>
            <w:r>
              <w:t>Wedding</w:t>
            </w:r>
          </w:p>
        </w:tc>
        <w:tc>
          <w:tcPr>
            <w:tcW w:type="dxa" w:w="3408"/>
            <w:vAlign w:val="top"/>
          </w:tcPr>
          <w:p>
            <w:r>
              <w:t>websiteSettings + public projection</w:t>
            </w:r>
          </w:p>
        </w:tc>
      </w:tr>
      <w:tr>
        <w:tc>
          <w:tcPr>
            <w:tcW w:type="dxa" w:w="3408"/>
            <w:vAlign w:val="top"/>
          </w:tcPr>
          <w:p>
            <w:r>
              <w:t>Notifications</w:t>
            </w:r>
          </w:p>
        </w:tc>
        <w:tc>
          <w:tcPr>
            <w:tcW w:type="dxa" w:w="3408"/>
            <w:vAlign w:val="top"/>
          </w:tcPr>
          <w:p>
            <w:r>
              <w:t>Notification</w:t>
            </w:r>
          </w:p>
        </w:tc>
        <w:tc>
          <w:tcPr>
            <w:tcW w:type="dxa" w:w="3408"/>
            <w:vAlign w:val="top"/>
          </w:tcPr>
          <w:p>
            <w:r>
              <w:t>userId + weddingId</w:t>
            </w:r>
          </w:p>
        </w:tc>
      </w:tr>
      <w:tr>
        <w:tc>
          <w:tcPr>
            <w:tcW w:type="dxa" w:w="3408"/>
            <w:vAlign w:val="top"/>
          </w:tcPr>
          <w:p>
            <w:r>
              <w:t>Audit</w:t>
            </w:r>
          </w:p>
        </w:tc>
        <w:tc>
          <w:tcPr>
            <w:tcW w:type="dxa" w:w="3408"/>
            <w:vAlign w:val="top"/>
          </w:tcPr>
          <w:p>
            <w:r>
              <w:t>AuditLog</w:t>
            </w:r>
          </w:p>
        </w:tc>
        <w:tc>
          <w:tcPr>
            <w:tcW w:type="dxa" w:w="3408"/>
            <w:vAlign w:val="top"/>
          </w:tcPr>
          <w:p>
            <w:r>
              <w:t>actorId + weddingId + target</w:t>
            </w:r>
          </w:p>
        </w:tc>
      </w:tr>
    </w:tbl>
    <w:p>
      <w:pPr>
        <w:pStyle w:val="Heading1"/>
      </w:pPr>
      <w:r>
        <w:t>24. Testing Strategy</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Test type</w:t>
            </w:r>
          </w:p>
        </w:tc>
        <w:tc>
          <w:tcPr>
            <w:tcW w:type="dxa" w:w="5112"/>
            <w:shd w:fill="D9EAF7"/>
            <w:vAlign w:val="center"/>
          </w:tcPr>
          <w:p>
            <w:r>
              <w:rPr>
                <w:b/>
              </w:rPr>
              <w:t>Coverage</w:t>
            </w:r>
          </w:p>
        </w:tc>
      </w:tr>
      <w:tr>
        <w:tc>
          <w:tcPr>
            <w:tcW w:type="dxa" w:w="5112"/>
            <w:vAlign w:val="top"/>
          </w:tcPr>
          <w:p>
            <w:r>
              <w:t>Unit</w:t>
            </w:r>
          </w:p>
        </w:tc>
        <w:tc>
          <w:tcPr>
            <w:tcW w:type="dxa" w:w="5112"/>
            <w:vAlign w:val="top"/>
          </w:tcPr>
          <w:p>
            <w:r>
              <w:t>Services, validators, permission helpers, token utilities, calculations</w:t>
            </w:r>
          </w:p>
        </w:tc>
      </w:tr>
      <w:tr>
        <w:tc>
          <w:tcPr>
            <w:tcW w:type="dxa" w:w="5112"/>
            <w:vAlign w:val="top"/>
          </w:tcPr>
          <w:p>
            <w:r>
              <w:t>Integration/API</w:t>
            </w:r>
          </w:p>
        </w:tc>
        <w:tc>
          <w:tcPr>
            <w:tcW w:type="dxa" w:w="5112"/>
            <w:vAlign w:val="top"/>
          </w:tcPr>
          <w:p>
            <w:r>
              <w:t>Routes + controllers + services + test DB</w:t>
            </w:r>
          </w:p>
        </w:tc>
      </w:tr>
      <w:tr>
        <w:tc>
          <w:tcPr>
            <w:tcW w:type="dxa" w:w="5112"/>
            <w:vAlign w:val="top"/>
          </w:tcPr>
          <w:p>
            <w:r>
              <w:t>Authentication</w:t>
            </w:r>
          </w:p>
        </w:tc>
        <w:tc>
          <w:tcPr>
            <w:tcW w:type="dxa" w:w="5112"/>
            <w:vAlign w:val="top"/>
          </w:tcPr>
          <w:p>
            <w:r>
              <w:t>Register/login/refresh/logout/email verification/reset</w:t>
            </w:r>
          </w:p>
        </w:tc>
      </w:tr>
      <w:tr>
        <w:tc>
          <w:tcPr>
            <w:tcW w:type="dxa" w:w="5112"/>
            <w:vAlign w:val="top"/>
          </w:tcPr>
          <w:p>
            <w:r>
              <w:t>Authorization</w:t>
            </w:r>
          </w:p>
        </w:tc>
        <w:tc>
          <w:tcPr>
            <w:tcW w:type="dxa" w:w="5112"/>
            <w:vAlign w:val="top"/>
          </w:tcPr>
          <w:p>
            <w:r>
              <w:t>Owner/Partner/Organizer permissions; removed membership; archived wedding</w:t>
            </w:r>
          </w:p>
        </w:tc>
      </w:tr>
      <w:tr>
        <w:tc>
          <w:tcPr>
            <w:tcW w:type="dxa" w:w="5112"/>
            <w:vAlign w:val="top"/>
          </w:tcPr>
          <w:p>
            <w:r>
              <w:t>Validation</w:t>
            </w:r>
          </w:p>
        </w:tc>
        <w:tc>
          <w:tcPr>
            <w:tcW w:type="dxa" w:w="5112"/>
            <w:vAlign w:val="top"/>
          </w:tcPr>
          <w:p>
            <w:r>
              <w:t>Invalid body/query/params; boundary values; enum errors</w:t>
            </w:r>
          </w:p>
        </w:tc>
      </w:tr>
      <w:tr>
        <w:tc>
          <w:tcPr>
            <w:tcW w:type="dxa" w:w="5112"/>
            <w:vAlign w:val="top"/>
          </w:tcPr>
          <w:p>
            <w:r>
              <w:t>Public security</w:t>
            </w:r>
          </w:p>
        </w:tc>
        <w:tc>
          <w:tcPr>
            <w:tcW w:type="dxa" w:w="5112"/>
            <w:vAlign w:val="top"/>
          </w:tcPr>
          <w:p>
            <w:r>
              <w:t>Invitation token guessing, scope isolation, RSVP access, rate limits</w:t>
            </w:r>
          </w:p>
        </w:tc>
      </w:tr>
      <w:tr>
        <w:tc>
          <w:tcPr>
            <w:tcW w:type="dxa" w:w="5112"/>
            <w:vAlign w:val="top"/>
          </w:tcPr>
          <w:p>
            <w:r>
              <w:t>RSVP</w:t>
            </w:r>
          </w:p>
        </w:tc>
        <w:tc>
          <w:tcPr>
            <w:tcW w:type="dxa" w:w="5112"/>
            <w:vAlign w:val="top"/>
          </w:tcPr>
          <w:p>
            <w:r>
              <w:t>Create/update/history/idempotency/event scope</w:t>
            </w:r>
          </w:p>
        </w:tc>
      </w:tr>
      <w:tr>
        <w:tc>
          <w:tcPr>
            <w:tcW w:type="dxa" w:w="5112"/>
            <w:vAlign w:val="top"/>
          </w:tcPr>
          <w:p>
            <w:r>
              <w:t>Organizer permissions</w:t>
            </w:r>
          </w:p>
        </w:tc>
        <w:tc>
          <w:tcPr>
            <w:tcW w:type="dxa" w:w="5112"/>
            <w:vAlign w:val="top"/>
          </w:tcPr>
          <w:p>
            <w:r>
              <w:t>VIEW/CREATE/EDIT/DELETE by area</w:t>
            </w:r>
          </w:p>
        </w:tc>
      </w:tr>
      <w:tr>
        <w:tc>
          <w:tcPr>
            <w:tcW w:type="dxa" w:w="5112"/>
            <w:vAlign w:val="top"/>
          </w:tcPr>
          <w:p>
            <w:r>
              <w:t>Uploads</w:t>
            </w:r>
          </w:p>
        </w:tc>
        <w:tc>
          <w:tcPr>
            <w:tcW w:type="dxa" w:w="5112"/>
            <w:vAlign w:val="top"/>
          </w:tcPr>
          <w:p>
            <w:r>
              <w:t>MIME/size/count/dimensions/storage errors</w:t>
            </w:r>
          </w:p>
        </w:tc>
      </w:tr>
      <w:tr>
        <w:tc>
          <w:tcPr>
            <w:tcW w:type="dxa" w:w="5112"/>
            <w:vAlign w:val="top"/>
          </w:tcPr>
          <w:p>
            <w:r>
              <w:t>Real-time</w:t>
            </w:r>
          </w:p>
        </w:tc>
        <w:tc>
          <w:tcPr>
            <w:tcW w:type="dxa" w:w="5112"/>
            <w:vAlign w:val="top"/>
          </w:tcPr>
          <w:p>
            <w:r>
              <w:t>Socket authentication and wedding-room authorization</w:t>
            </w:r>
          </w:p>
        </w:tc>
      </w:tr>
      <w:tr>
        <w:tc>
          <w:tcPr>
            <w:tcW w:type="dxa" w:w="5112"/>
            <w:vAlign w:val="top"/>
          </w:tcPr>
          <w:p>
            <w:r>
              <w:t>Jobs</w:t>
            </w:r>
          </w:p>
        </w:tc>
        <w:tc>
          <w:tcPr>
            <w:tcW w:type="dxa" w:w="5112"/>
            <w:vAlign w:val="top"/>
          </w:tcPr>
          <w:p>
            <w:r>
              <w:t>Retry/idempotency/scheduled execution</w:t>
            </w:r>
          </w:p>
        </w:tc>
      </w:tr>
      <w:tr>
        <w:tc>
          <w:tcPr>
            <w:tcW w:type="dxa" w:w="5112"/>
            <w:vAlign w:val="top"/>
          </w:tcPr>
          <w:p>
            <w:r>
              <w:t>E2E critical flows</w:t>
            </w:r>
          </w:p>
        </w:tc>
        <w:tc>
          <w:tcPr>
            <w:tcW w:type="dxa" w:w="5112"/>
            <w:vAlign w:val="top"/>
          </w:tcPr>
          <w:p>
            <w:r>
              <w:t>Create wedding → invite organizer → add event/guest → invitation → RSVP → dashboard</w:t>
            </w:r>
          </w:p>
        </w:tc>
      </w:tr>
    </w:tbl>
    <w:p>
      <w:pPr>
        <w:pStyle w:val="Heading1"/>
      </w:pPr>
      <w:r>
        <w:t>25. Swagger/OpenAPI Structure</w:t>
      </w:r>
    </w:p>
    <w:p>
      <w:pPr>
        <w:pStyle w:val="NoSpacing"/>
      </w:pPr>
      <w:r>
        <w:rPr>
          <w:rFonts w:ascii="Consolas" w:hAnsi="Consolas"/>
          <w:sz w:val="16"/>
        </w:rPr>
        <w:t>openapi: 3.0.x</w:t>
        <w:br/>
        <w:t>info:</w:t>
        <w:br/>
        <w:t xml:space="preserve">  title: MakeMyMarriage API</w:t>
        <w:br/>
        <w:t xml:space="preserve">  version: 1.0.0</w:t>
        <w:br/>
        <w:t>servers:</w:t>
        <w:br/>
        <w:t xml:space="preserve">  - url: https://api.makemymarriage.com/api/v1</w:t>
        <w:br/>
        <w:t>tags:</w:t>
        <w:br/>
        <w:t xml:space="preserve">  - Auth</w:t>
        <w:br/>
        <w:t xml:space="preserve">  - Weddings</w:t>
        <w:br/>
        <w:t xml:space="preserve">  - Members</w:t>
        <w:br/>
        <w:t xml:space="preserve">  - Events</w:t>
        <w:br/>
        <w:t xml:space="preserve">  - Guests</w:t>
        <w:br/>
        <w:t xml:space="preserve">  - Invitations</w:t>
        <w:br/>
        <w:t xml:space="preserve">  - RSVP</w:t>
        <w:br/>
        <w:t xml:space="preserve">  - Tasks</w:t>
        <w:br/>
        <w:t xml:space="preserve">  - Vendors</w:t>
        <w:br/>
        <w:t xml:space="preserve">  - Budget</w:t>
        <w:br/>
        <w:t xml:space="preserve">  - Gallery</w:t>
        <w:br/>
        <w:t xml:space="preserve">  - LiveStream</w:t>
        <w:br/>
        <w:t xml:space="preserve">  - Website</w:t>
        <w:br/>
        <w:t xml:space="preserve">  - Notifications</w:t>
        <w:br/>
        <w:t>paths:</w:t>
        <w:br/>
        <w:t xml:space="preserve">  /auth/login: ...</w:t>
        <w:br/>
        <w:t>components:</w:t>
        <w:br/>
        <w:t xml:space="preserve">  securitySchemes:</w:t>
        <w:br/>
        <w:t xml:space="preserve">    bearerAuth:</w:t>
        <w:br/>
        <w:t xml:space="preserve">      type: http</w:t>
        <w:br/>
        <w:t xml:space="preserve">      scheme: bearer</w:t>
        <w:br/>
        <w:t xml:space="preserve">      bearerFormat: JWT</w:t>
        <w:br/>
        <w:t xml:space="preserve">  schemas:</w:t>
        <w:br/>
        <w:t xml:space="preserve">    User: ...</w:t>
        <w:br/>
        <w:t xml:space="preserve">    Wedding: ...</w:t>
        <w:br/>
        <w:t xml:space="preserve">    Event: ...</w:t>
        <w:br/>
        <w:t xml:space="preserve">    Guest: ...</w:t>
        <w:br/>
        <w:t xml:space="preserve">    Invitation: ...</w:t>
        <w:br/>
        <w:t xml:space="preserve">    RSVP: ...</w:t>
        <w:br/>
        <w:t xml:space="preserve">    Task: ...</w:t>
        <w:br/>
        <w:t xml:space="preserve">    Vendor: ...</w:t>
        <w:br/>
        <w:t xml:space="preserve">    BudgetItem: ...</w:t>
        <w:br/>
        <w:t>security:</w:t>
        <w:br/>
        <w:t xml:space="preserve">  - bearerAuth: []</w:t>
      </w:r>
    </w:p>
    <w:p>
      <w:r>
        <w:rPr>
          <w:b w:val="0"/>
        </w:rPr>
        <w:t>Every protected endpoint must identify its security requirement and permission in the OpenAPI description. Public endpoints must explicitly omit bearer security and document token/rate-limit behavior.</w:t>
      </w:r>
    </w:p>
    <w:p>
      <w:pPr>
        <w:pStyle w:val="Heading1"/>
      </w:pPr>
      <w:r>
        <w:t>26. Postman Structure</w:t>
      </w:r>
    </w:p>
    <w:p>
      <w:pPr>
        <w:pStyle w:val="NoSpacing"/>
      </w:pPr>
      <w:r>
        <w:rPr>
          <w:rFonts w:ascii="Consolas" w:hAnsi="Consolas"/>
          <w:sz w:val="16"/>
        </w:rPr>
        <w:t>MakeMyMarriage</w:t>
        <w:br/>
        <w:t>├── 01 Auth</w:t>
        <w:br/>
        <w:t>│   ├── Register</w:t>
        <w:br/>
        <w:t>│   ├── Verify Email</w:t>
        <w:br/>
        <w:t>│   ├── Login</w:t>
        <w:br/>
        <w:t>│   ├── Refresh</w:t>
        <w:br/>
        <w:t>│   ├── Logout</w:t>
        <w:br/>
        <w:t>│   ├── Forgot Password</w:t>
        <w:br/>
        <w:t>│   └── Reset Password</w:t>
        <w:br/>
        <w:t>├── 02 Weddings</w:t>
        <w:br/>
        <w:t>├── 03 Members</w:t>
        <w:br/>
        <w:t>├── 04 Events</w:t>
        <w:br/>
        <w:t>├── 05 Guests</w:t>
        <w:br/>
        <w:t>├── 06 Invitations</w:t>
        <w:br/>
        <w:t>├── 07 RSVP</w:t>
        <w:br/>
        <w:t>├── 08 Tasks</w:t>
        <w:br/>
        <w:t>├── 09 Vendors</w:t>
        <w:br/>
        <w:t>├── 10 Budget</w:t>
        <w:br/>
        <w:t>├── 11 Gallery</w:t>
        <w:br/>
        <w:t>├── 12 Live Stream</w:t>
        <w:br/>
        <w:t>├── 13 Website</w:t>
        <w:br/>
        <w:t>├── 14 Notifications</w:t>
        <w:br/>
        <w:t>└── 15 Public</w:t>
        <w:br/>
        <w:t>Environment:</w:t>
        <w:br/>
        <w:t xml:space="preserve">  baseUrl</w:t>
        <w:br/>
        <w:t xml:space="preserve">  accessToken</w:t>
        <w:br/>
        <w:t xml:space="preserve">  weddingId</w:t>
        <w:br/>
        <w:t xml:space="preserve">  invitationToken</w:t>
        <w:br/>
        <w:t xml:space="preserve">  guestId</w:t>
        <w:br/>
        <w:t xml:space="preserve">  eventId</w:t>
      </w:r>
    </w:p>
    <w:p>
      <w:r>
        <w:rPr>
          <w:b w:val="0"/>
        </w:rPr>
        <w:t>Postman tests should automatically capture accessToken, weddingId and public invitation token from responses where appropriate.</w:t>
      </w:r>
    </w:p>
    <w:p>
      <w:pPr>
        <w:pStyle w:val="Heading1"/>
      </w:pPr>
      <w:r>
        <w:t>27. Backend API Folder Structure</w:t>
      </w:r>
    </w:p>
    <w:p>
      <w:pPr>
        <w:pStyle w:val="NoSpacing"/>
      </w:pPr>
      <w:r>
        <w:rPr>
          <w:rFonts w:ascii="Consolas" w:hAnsi="Consolas"/>
          <w:sz w:val="16"/>
        </w:rPr>
        <w:t>backend/</w:t>
        <w:br/>
        <w:t>├── config/</w:t>
        <w:br/>
        <w:t>├── controllers/</w:t>
        <w:br/>
        <w:t>│   ├── auth.controller.js</w:t>
        <w:br/>
        <w:t>│   ├── wedding.controller.js</w:t>
        <w:br/>
        <w:t>│   ├── event.controller.js</w:t>
        <w:br/>
        <w:t>│   ├── guest.controller.js</w:t>
        <w:br/>
        <w:t>│   ├── invitation.controller.js</w:t>
        <w:br/>
        <w:t>│   ├── rsvp.controller.js</w:t>
        <w:br/>
        <w:t>│   ├── task.controller.js</w:t>
        <w:br/>
        <w:t>│   ├── vendor.controller.js</w:t>
        <w:br/>
        <w:t>│   ├── budget.controller.js</w:t>
        <w:br/>
        <w:t>│   ├── gallery.controller.js</w:t>
        <w:br/>
        <w:t>│   ├── livestream.controller.js</w:t>
        <w:br/>
        <w:t>│   ├── website.controller.js</w:t>
        <w:br/>
        <w:t>│   └── notification.controller.js</w:t>
        <w:br/>
        <w:t>├── models/</w:t>
        <w:br/>
        <w:t>├── routes/</w:t>
        <w:br/>
        <w:t>├── services/</w:t>
        <w:br/>
        <w:t>├── validators/</w:t>
        <w:br/>
        <w:t>├── middleware/</w:t>
        <w:br/>
        <w:t>│   ├── auth.js</w:t>
        <w:br/>
        <w:t>│   ├── authorize.js</w:t>
        <w:br/>
        <w:t>│   ├── validate.js</w:t>
        <w:br/>
        <w:t>│   ├── rateLimit.js</w:t>
        <w:br/>
        <w:t>│   ├── upload.js</w:t>
        <w:br/>
        <w:t>│   └── errorHandler.js</w:t>
        <w:br/>
        <w:t>├── jobs/</w:t>
        <w:br/>
        <w:t>├── sockets/</w:t>
        <w:br/>
        <w:t>├── utils/</w:t>
        <w:br/>
        <w:t>├── constants/</w:t>
        <w:br/>
        <w:t>├── uploads/</w:t>
        <w:br/>
        <w:t>├── app.js</w:t>
        <w:br/>
        <w:t>└── server.js</w:t>
      </w:r>
    </w:p>
    <w:p>
      <w:pPr>
        <w:pStyle w:val="Heading1"/>
      </w:pPr>
      <w:r>
        <w:t>28. API Flows</w:t>
      </w:r>
    </w:p>
    <w:p>
      <w:pPr>
        <w:pStyle w:val="Heading2"/>
      </w:pPr>
      <w:r>
        <w:t>28.1 Authentication</w:t>
      </w:r>
    </w:p>
    <w:p>
      <w:pPr>
        <w:pStyle w:val="NoSpacing"/>
      </w:pPr>
      <w:r>
        <w:rPr>
          <w:rFonts w:ascii="Consolas" w:hAnsi="Consolas"/>
          <w:sz w:val="16"/>
        </w:rPr>
        <w:t>Register → verification email → verify → login → access JWT + refresh cookie → API calls → refresh when access token expires → logout revokes refresh session</w:t>
      </w:r>
    </w:p>
    <w:p>
      <w:pPr>
        <w:pStyle w:val="Heading2"/>
      </w:pPr>
      <w:r>
        <w:t>28.2 Organizer</w:t>
      </w:r>
    </w:p>
    <w:p>
      <w:pPr>
        <w:pStyle w:val="NoSpacing"/>
      </w:pPr>
      <w:r>
        <w:rPr>
          <w:rFonts w:ascii="Consolas" w:hAnsi="Consolas"/>
          <w:sz w:val="16"/>
        </w:rPr>
        <w:t>Owner/authorized user → invite organizer → email/link → organizer accepts/registers → WeddingMembership ACTIVE → permissions applied → every request re-checks membership/permission → removal immediately blocks access</w:t>
      </w:r>
    </w:p>
    <w:p>
      <w:pPr>
        <w:pStyle w:val="Heading2"/>
      </w:pPr>
      <w:r>
        <w:t>28.3 Guest Invitation</w:t>
      </w:r>
    </w:p>
    <w:p>
      <w:pPr>
        <w:pStyle w:val="NoSpacing"/>
      </w:pPr>
      <w:r>
        <w:rPr>
          <w:rFonts w:ascii="Consolas" w:hAnsi="Consolas"/>
          <w:sz w:val="16"/>
        </w:rPr>
        <w:t>Guest created → events selected → invitation generated → secure token created → invitation sent → guest opens /invite/:token → safe invitation projection → RSVP create/update → dashboard receives RSVP event → notification/history updated</w:t>
      </w:r>
    </w:p>
    <w:p>
      <w:pPr>
        <w:pStyle w:val="Heading2"/>
      </w:pPr>
      <w:r>
        <w:t>28.4 RSVP</w:t>
      </w:r>
    </w:p>
    <w:p>
      <w:pPr>
        <w:pStyle w:val="NoSpacing"/>
      </w:pPr>
      <w:r>
        <w:rPr>
          <w:rFonts w:ascii="Consolas" w:hAnsi="Consolas"/>
          <w:sz w:val="16"/>
        </w:rPr>
        <w:t>Token → validate token + invitation → resolve guest/event scope → validate payload → transaction: update current RSVP + append history → emit rsvp:received → return guest-scoped RSVP</w:t>
      </w:r>
    </w:p>
    <w:p>
      <w:pPr>
        <w:pStyle w:val="Heading2"/>
      </w:pPr>
      <w:r>
        <w:t>28.5 Wedding archive/delete</w:t>
      </w:r>
    </w:p>
    <w:p>
      <w:pPr>
        <w:pStyle w:val="NoSpacing"/>
      </w:pPr>
      <w:r>
        <w:rPr>
          <w:rFonts w:ascii="Consolas" w:hAnsi="Consolas"/>
          <w:sz w:val="16"/>
        </w:rPr>
        <w:t>Owner requests archive → authorization → status ARCHIVED → writes become read-only → Owner restore allowed. Permanent deletion requires explicit confirmation + verification and follows controlled/hybrid deletion policy.</w:t>
      </w:r>
    </w:p>
    <w:p>
      <w:pPr>
        <w:pStyle w:val="Heading1"/>
      </w:pPr>
      <w:r>
        <w:t>29. V1 Completion Checklist</w:t>
      </w:r>
    </w:p>
    <w:p>
      <w:pPr>
        <w:pStyle w:val="ListBullet"/>
      </w:pPr>
      <w:r>
        <w:t>REST /api/v1 implemented.</w:t>
      </w:r>
    </w:p>
    <w:p>
      <w:pPr>
        <w:pStyle w:val="ListBullet"/>
      </w:pPr>
      <w:r>
        <w:t>Standard success/error envelope implemented.</w:t>
      </w:r>
    </w:p>
    <w:p>
      <w:pPr>
        <w:pStyle w:val="ListBullet"/>
      </w:pPr>
      <w:r>
        <w:t>JWT access token + rotating HTTP-only refresh token implemented.</w:t>
      </w:r>
    </w:p>
    <w:p>
      <w:pPr>
        <w:pStyle w:val="ListBullet"/>
      </w:pPr>
      <w:r>
        <w:t>Logout revokes refresh session.</w:t>
      </w:r>
    </w:p>
    <w:p>
      <w:pPr>
        <w:pStyle w:val="ListBullet"/>
      </w:pPr>
      <w:r>
        <w:t>Email verification and password reset OTP implemented securely.</w:t>
      </w:r>
    </w:p>
    <w:p>
      <w:pPr>
        <w:pStyle w:val="ListBullet"/>
      </w:pPr>
      <w:r>
        <w:t>Wedding-scoped authorization implemented.</w:t>
      </w:r>
    </w:p>
    <w:p>
      <w:pPr>
        <w:pStyle w:val="ListBullet"/>
      </w:pPr>
      <w:r>
        <w:t>Owner/Partner/Organizer permissions implemented.</w:t>
      </w:r>
    </w:p>
    <w:p>
      <w:pPr>
        <w:pStyle w:val="ListBullet"/>
      </w:pPr>
      <w:r>
        <w:t>Cursor pagination, filtering, sorting and search implemented where applicable.</w:t>
      </w:r>
    </w:p>
    <w:p>
      <w:pPr>
        <w:pStyle w:val="ListBullet"/>
      </w:pPr>
      <w:r>
        <w:t>Zod validation implemented before controllers.</w:t>
      </w:r>
    </w:p>
    <w:p>
      <w:pPr>
        <w:pStyle w:val="ListBullet"/>
      </w:pPr>
      <w:r>
        <w:t>Centralized error middleware and stable error catalogue implemented.</w:t>
      </w:r>
    </w:p>
    <w:p>
      <w:pPr>
        <w:pStyle w:val="ListBullet"/>
      </w:pPr>
      <w:r>
        <w:t>Rate limits and security middleware enabled.</w:t>
      </w:r>
    </w:p>
    <w:p>
      <w:pPr>
        <w:pStyle w:val="ListBullet"/>
      </w:pPr>
      <w:r>
        <w:t>Idempotency supported for critical retriable operations.</w:t>
      </w:r>
    </w:p>
    <w:p>
      <w:pPr>
        <w:pStyle w:val="ListBullet"/>
      </w:pPr>
      <w:r>
        <w:t>Public invitation/RSVP and website projection endpoints isolated.</w:t>
      </w:r>
    </w:p>
    <w:p>
      <w:pPr>
        <w:pStyle w:val="ListBullet"/>
      </w:pPr>
      <w:r>
        <w:t>Multipart upload validation + storage adapter implemented.</w:t>
      </w:r>
    </w:p>
    <w:p>
      <w:pPr>
        <w:pStyle w:val="ListBullet"/>
      </w:pPr>
      <w:r>
        <w:t>Socket.IO authorization and events implemented.</w:t>
      </w:r>
    </w:p>
    <w:p>
      <w:pPr>
        <w:pStyle w:val="ListBullet"/>
      </w:pPr>
      <w:r>
        <w:t>BullMQ/Redis jobs implemented.</w:t>
      </w:r>
    </w:p>
    <w:p>
      <w:pPr>
        <w:pStyle w:val="ListBullet"/>
      </w:pPr>
      <w:r>
        <w:t>MongoDB transaction points documented and tested.</w:t>
      </w:r>
    </w:p>
    <w:p>
      <w:pPr>
        <w:pStyle w:val="ListBullet"/>
      </w:pPr>
      <w:r>
        <w:t>Audit logging implemented without secrets.</w:t>
      </w:r>
    </w:p>
    <w:p>
      <w:pPr>
        <w:pStyle w:val="ListBullet"/>
      </w:pPr>
      <w:r>
        <w:t>Swagger/OpenAPI generated from the API contract.</w:t>
      </w:r>
    </w:p>
    <w:p>
      <w:pPr>
        <w:pStyle w:val="ListBullet"/>
      </w:pPr>
      <w:r>
        <w:t>Postman collection created and tested.</w:t>
      </w:r>
    </w:p>
    <w:p>
      <w:pPr>
        <w:pStyle w:val="ListBullet"/>
      </w:pPr>
      <w:r>
        <w:t>Unit/API/security/authorization/RSVP/E2E tests implemented.</w:t>
      </w:r>
    </w:p>
    <w:p>
      <w:pPr>
        <w:pStyle w:val="ListBullet"/>
      </w:pPr>
      <w:r>
        <w:t>API ↔ DB mapping verified against the approved database design.</w:t>
      </w:r>
    </w:p>
    <w:p>
      <w:pPr>
        <w:pStyle w:val="Heading1"/>
      </w:pPr>
      <w:r>
        <w:t>Appendix A — Recommended Common Query Parameters</w:t>
      </w:r>
    </w:p>
    <w:p>
      <w:pPr>
        <w:pStyle w:val="NoSpacing"/>
      </w:pPr>
      <w:r>
        <w:rPr>
          <w:rFonts w:ascii="Consolas" w:hAnsi="Consolas"/>
          <w:sz w:val="16"/>
        </w:rPr>
        <w:t>GET /resource?limit=20&amp;cursor=&lt;cursor&gt;&amp;sort=createdAt&amp;order=desc</w:t>
        <w:br/>
        <w:t>GET /resource?status=ACTIVE&amp;eventId=&lt;id&gt;&amp;assigneeId=&lt;id&gt;</w:t>
        <w:br/>
        <w:t>GET /resource?search=decorator</w:t>
        <w:br/>
        <w:t>GET /resource?from=2027-01-01&amp;to=2027-02-01</w:t>
        <w:br/>
        <w:t>GET /tasks?overdue=true</w:t>
        <w:br/>
        <w:t>GET /notifications?unread=true</w:t>
      </w:r>
    </w:p>
    <w:p>
      <w:r>
        <w:rPr>
          <w:b w:val="0"/>
        </w:rPr>
        <w:t>Limit must be bounded server-side. Do not allow unbounded list requests.</w:t>
      </w:r>
    </w:p>
    <w:p>
      <w:pPr>
        <w:pStyle w:val="Heading1"/>
      </w:pPr>
      <w:r>
        <w:t>Appendix B — Core Error Codes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Pr>
                <w:b/>
              </w:rPr>
              <w:t>Code</w:t>
            </w:r>
          </w:p>
        </w:tc>
        <w:tc>
          <w:tcPr>
            <w:tcW w:type="dxa" w:w="5112"/>
            <w:shd w:fill="D9EAF7"/>
            <w:vAlign w:val="center"/>
          </w:tcPr>
          <w:p>
            <w:r>
              <w:rPr>
                <w:b/>
              </w:rPr>
              <w:t>Meaning</w:t>
            </w:r>
          </w:p>
        </w:tc>
      </w:tr>
      <w:tr>
        <w:tc>
          <w:tcPr>
            <w:tcW w:type="dxa" w:w="5112"/>
            <w:vAlign w:val="top"/>
          </w:tcPr>
          <w:p>
            <w:r>
              <w:t>VALIDATION_ERROR</w:t>
            </w:r>
          </w:p>
        </w:tc>
        <w:tc>
          <w:tcPr>
            <w:tcW w:type="dxa" w:w="5112"/>
            <w:vAlign w:val="top"/>
          </w:tcPr>
          <w:p>
            <w:r>
              <w:t>Request data failed schema validation</w:t>
            </w:r>
          </w:p>
        </w:tc>
      </w:tr>
      <w:tr>
        <w:tc>
          <w:tcPr>
            <w:tcW w:type="dxa" w:w="5112"/>
            <w:vAlign w:val="top"/>
          </w:tcPr>
          <w:p>
            <w:r>
              <w:t>UNAUTHENTICATED</w:t>
            </w:r>
          </w:p>
        </w:tc>
        <w:tc>
          <w:tcPr>
            <w:tcW w:type="dxa" w:w="5112"/>
            <w:vAlign w:val="top"/>
          </w:tcPr>
          <w:p>
            <w:r>
              <w:t>Authentication missing/invalid</w:t>
            </w:r>
          </w:p>
        </w:tc>
      </w:tr>
      <w:tr>
        <w:tc>
          <w:tcPr>
            <w:tcW w:type="dxa" w:w="5112"/>
            <w:vAlign w:val="top"/>
          </w:tcPr>
          <w:p>
            <w:r>
              <w:t>FORBIDDEN</w:t>
            </w:r>
          </w:p>
        </w:tc>
        <w:tc>
          <w:tcPr>
            <w:tcW w:type="dxa" w:w="5112"/>
            <w:vAlign w:val="top"/>
          </w:tcPr>
          <w:p>
            <w:r>
              <w:t>Permission denied</w:t>
            </w:r>
          </w:p>
        </w:tc>
      </w:tr>
      <w:tr>
        <w:tc>
          <w:tcPr>
            <w:tcW w:type="dxa" w:w="5112"/>
            <w:vAlign w:val="top"/>
          </w:tcPr>
          <w:p>
            <w:r>
              <w:t>WEDDING_NOT_FOUND</w:t>
            </w:r>
          </w:p>
        </w:tc>
        <w:tc>
          <w:tcPr>
            <w:tcW w:type="dxa" w:w="5112"/>
            <w:vAlign w:val="top"/>
          </w:tcPr>
          <w:p>
            <w:r>
              <w:t>Wedding unavailable</w:t>
            </w:r>
          </w:p>
        </w:tc>
      </w:tr>
      <w:tr>
        <w:tc>
          <w:tcPr>
            <w:tcW w:type="dxa" w:w="5112"/>
            <w:vAlign w:val="top"/>
          </w:tcPr>
          <w:p>
            <w:r>
              <w:t>WEDDING_ARCHIVED</w:t>
            </w:r>
          </w:p>
        </w:tc>
        <w:tc>
          <w:tcPr>
            <w:tcW w:type="dxa" w:w="5112"/>
            <w:vAlign w:val="top"/>
          </w:tcPr>
          <w:p>
            <w:r>
              <w:t>Write operation blocked because wedding is archived</w:t>
            </w:r>
          </w:p>
        </w:tc>
      </w:tr>
      <w:tr>
        <w:tc>
          <w:tcPr>
            <w:tcW w:type="dxa" w:w="5112"/>
            <w:vAlign w:val="top"/>
          </w:tcPr>
          <w:p>
            <w:r>
              <w:t>MEMBERSHIP_NOT_FOUND</w:t>
            </w:r>
          </w:p>
        </w:tc>
        <w:tc>
          <w:tcPr>
            <w:tcW w:type="dxa" w:w="5112"/>
            <w:vAlign w:val="top"/>
          </w:tcPr>
          <w:p>
            <w:r>
              <w:t>User is not a wedding member</w:t>
            </w:r>
          </w:p>
        </w:tc>
      </w:tr>
      <w:tr>
        <w:tc>
          <w:tcPr>
            <w:tcW w:type="dxa" w:w="5112"/>
            <w:vAlign w:val="top"/>
          </w:tcPr>
          <w:p>
            <w:r>
              <w:t>MEMBERSHIP_REMOVED</w:t>
            </w:r>
          </w:p>
        </w:tc>
        <w:tc>
          <w:tcPr>
            <w:tcW w:type="dxa" w:w="5112"/>
            <w:vAlign w:val="top"/>
          </w:tcPr>
          <w:p>
            <w:r>
              <w:t>Membership has been revoked</w:t>
            </w:r>
          </w:p>
        </w:tc>
      </w:tr>
      <w:tr>
        <w:tc>
          <w:tcPr>
            <w:tcW w:type="dxa" w:w="5112"/>
            <w:vAlign w:val="top"/>
          </w:tcPr>
          <w:p>
            <w:r>
              <w:t>INVITATION_NOT_FOUND</w:t>
            </w:r>
          </w:p>
        </w:tc>
        <w:tc>
          <w:tcPr>
            <w:tcW w:type="dxa" w:w="5112"/>
            <w:vAlign w:val="top"/>
          </w:tcPr>
          <w:p>
            <w:r>
              <w:t>Invitation unavailable</w:t>
            </w:r>
          </w:p>
        </w:tc>
      </w:tr>
      <w:tr>
        <w:tc>
          <w:tcPr>
            <w:tcW w:type="dxa" w:w="5112"/>
            <w:vAlign w:val="top"/>
          </w:tcPr>
          <w:p>
            <w:r>
              <w:t>INVITATION_TOKEN_INVALID</w:t>
            </w:r>
          </w:p>
        </w:tc>
        <w:tc>
          <w:tcPr>
            <w:tcW w:type="dxa" w:w="5112"/>
            <w:vAlign w:val="top"/>
          </w:tcPr>
          <w:p>
            <w:r>
              <w:t>Invalid/expired invitation token</w:t>
            </w:r>
          </w:p>
        </w:tc>
      </w:tr>
      <w:tr>
        <w:tc>
          <w:tcPr>
            <w:tcW w:type="dxa" w:w="5112"/>
            <w:vAlign w:val="top"/>
          </w:tcPr>
          <w:p>
            <w:r>
              <w:t>RSVP_NOT_ALLOWED</w:t>
            </w:r>
          </w:p>
        </w:tc>
        <w:tc>
          <w:tcPr>
            <w:tcW w:type="dxa" w:w="5112"/>
            <w:vAlign w:val="top"/>
          </w:tcPr>
          <w:p>
            <w:r>
              <w:t>RSVP outside invitation/event scope</w:t>
            </w:r>
          </w:p>
        </w:tc>
      </w:tr>
      <w:tr>
        <w:tc>
          <w:tcPr>
            <w:tcW w:type="dxa" w:w="5112"/>
            <w:vAlign w:val="top"/>
          </w:tcPr>
          <w:p>
            <w:r>
              <w:t>DUPLICATE_RESOURCE</w:t>
            </w:r>
          </w:p>
        </w:tc>
        <w:tc>
          <w:tcPr>
            <w:tcW w:type="dxa" w:w="5112"/>
            <w:vAlign w:val="top"/>
          </w:tcPr>
          <w:p>
            <w:r>
              <w:t>Unique resource already exists</w:t>
            </w:r>
          </w:p>
        </w:tc>
      </w:tr>
      <w:tr>
        <w:tc>
          <w:tcPr>
            <w:tcW w:type="dxa" w:w="5112"/>
            <w:vAlign w:val="top"/>
          </w:tcPr>
          <w:p>
            <w:r>
              <w:t>IDEMPOTENCY_CONFLICT</w:t>
            </w:r>
          </w:p>
        </w:tc>
        <w:tc>
          <w:tcPr>
            <w:tcW w:type="dxa" w:w="5112"/>
            <w:vAlign w:val="top"/>
          </w:tcPr>
          <w:p>
            <w:r>
              <w:t>Same key used with a different request</w:t>
            </w:r>
          </w:p>
        </w:tc>
      </w:tr>
      <w:tr>
        <w:tc>
          <w:tcPr>
            <w:tcW w:type="dxa" w:w="5112"/>
            <w:vAlign w:val="top"/>
          </w:tcPr>
          <w:p>
            <w:r>
              <w:t>RATE_LIMITED</w:t>
            </w:r>
          </w:p>
        </w:tc>
        <w:tc>
          <w:tcPr>
            <w:tcW w:type="dxa" w:w="5112"/>
            <w:vAlign w:val="top"/>
          </w:tcPr>
          <w:p>
            <w:r>
              <w:t>Too many requests</w:t>
            </w:r>
          </w:p>
        </w:tc>
      </w:tr>
      <w:tr>
        <w:tc>
          <w:tcPr>
            <w:tcW w:type="dxa" w:w="5112"/>
            <w:vAlign w:val="top"/>
          </w:tcPr>
          <w:p>
            <w:r>
              <w:t>FILE_TOO_LARGE</w:t>
            </w:r>
          </w:p>
        </w:tc>
        <w:tc>
          <w:tcPr>
            <w:tcW w:type="dxa" w:w="5112"/>
            <w:vAlign w:val="top"/>
          </w:tcPr>
          <w:p>
            <w:r>
              <w:t>Upload exceeds configured limit</w:t>
            </w:r>
          </w:p>
        </w:tc>
      </w:tr>
      <w:tr>
        <w:tc>
          <w:tcPr>
            <w:tcW w:type="dxa" w:w="5112"/>
            <w:vAlign w:val="top"/>
          </w:tcPr>
          <w:p>
            <w:r>
              <w:t>UNSUPPORTED_FILE_TYPE</w:t>
            </w:r>
          </w:p>
        </w:tc>
        <w:tc>
          <w:tcPr>
            <w:tcW w:type="dxa" w:w="5112"/>
            <w:vAlign w:val="top"/>
          </w:tcPr>
          <w:p>
            <w:r>
              <w:t>File type not allowed</w:t>
            </w:r>
          </w:p>
        </w:tc>
      </w:tr>
      <w:tr>
        <w:tc>
          <w:tcPr>
            <w:tcW w:type="dxa" w:w="5112"/>
            <w:vAlign w:val="top"/>
          </w:tcPr>
          <w:p>
            <w:r>
              <w:t>INTERNAL_ERROR</w:t>
            </w:r>
          </w:p>
        </w:tc>
        <w:tc>
          <w:tcPr>
            <w:tcW w:type="dxa" w:w="5112"/>
            <w:vAlign w:val="top"/>
          </w:tcPr>
          <w:p>
            <w:r>
              <w:t>Unexpected server failure</w:t>
            </w:r>
          </w:p>
        </w:tc>
      </w:tr>
    </w:tbl>
    <w:p>
      <w:pPr>
        <w:pStyle w:val="Heading1"/>
      </w:pPr>
      <w:r>
        <w:t>Appendix C — Design Principles</w:t>
      </w:r>
    </w:p>
    <w:p>
      <w:pPr>
        <w:pStyle w:val="ListBullet"/>
      </w:pPr>
      <w:r>
        <w:t>Security first: public tokens are capabilities, not user IDs.</w:t>
      </w:r>
    </w:p>
    <w:p>
      <w:pPr>
        <w:pStyle w:val="ListBullet"/>
      </w:pPr>
      <w:r>
        <w:t>Wedding isolation: every private wedding resource is authorized through membership.</w:t>
      </w:r>
    </w:p>
    <w:p>
      <w:pPr>
        <w:pStyle w:val="ListBullet"/>
      </w:pPr>
      <w:r>
        <w:t>Least privilege: organizer permissions are explicit.</w:t>
      </w:r>
    </w:p>
    <w:p>
      <w:pPr>
        <w:pStyle w:val="ListBullet"/>
      </w:pPr>
      <w:r>
        <w:t>Safe projections: public APIs never serialize private models directly.</w:t>
      </w:r>
    </w:p>
    <w:p>
      <w:pPr>
        <w:pStyle w:val="ListBullet"/>
      </w:pPr>
      <w:r>
        <w:t>Service layer ownership: controllers coordinate; services contain business logic.</w:t>
      </w:r>
    </w:p>
    <w:p>
      <w:pPr>
        <w:pStyle w:val="ListBullet"/>
      </w:pPr>
      <w:r>
        <w:t>Stable contracts: clients depend on versioned endpoint contracts and error codes.</w:t>
      </w:r>
    </w:p>
    <w:p>
      <w:pPr>
        <w:pStyle w:val="ListBullet"/>
      </w:pPr>
      <w:r>
        <w:t>Async where appropriate: email/reminders/media cleanup use jobs.</w:t>
      </w:r>
    </w:p>
    <w:p>
      <w:pPr>
        <w:pStyle w:val="ListBullet"/>
      </w:pPr>
      <w:r>
        <w:t>Observable: request IDs, audit logs, metrics and structured logs.</w:t>
      </w:r>
    </w:p>
    <w:p>
      <w:pPr>
        <w:pStyle w:val="ListBullet"/>
      </w:pPr>
      <w:r>
        <w:t>Testable: validators, services, authorization and critical flows are independently testable.</w:t>
      </w:r>
    </w:p>
    <w:p>
      <w:pPr>
        <w:pStyle w:val="ListBullet"/>
      </w:pPr>
      <w:r>
        <w:t>Extensible: provider adapters for storage and live streaming; V2 can evolve without breaking V1.</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MakeMyMarriage API Design Document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