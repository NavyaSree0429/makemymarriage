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MakeMyMarriage – Database Design Document</w:t>
      </w:r>
    </w:p>
    <w:p>
      <w:pPr>
        <w:jc w:val="center"/>
      </w:pPr>
      <w:r>
        <w:rPr>
          <w:i/>
        </w:rPr>
        <w:t>Version 1.0 | Approved Database Architecture</w:t>
      </w:r>
    </w:p>
    <w:p>
      <w:r>
        <w:t>Purpose: Implementation-ready MongoDB/Mongoose database design for the MakeMyMarriage wedding-management platform. It defines collections, relationships, validation, indexes, security, lifecycle rules, sample documents, and API-to-database mapping.</w:t>
      </w:r>
    </w:p>
    <w:p>
      <w:r>
        <w:t>Status: Approved. This document reflects the database decisions confirmed before creation.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Product</w:t>
            </w:r>
          </w:p>
        </w:tc>
        <w:tc>
          <w:tcPr>
            <w:tcW w:type="dxa" w:w="4968"/>
          </w:tcPr>
          <w:p>
            <w:r>
              <w:t>MakeMyMarriage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</w:t>
            </w:r>
          </w:p>
        </w:tc>
      </w:tr>
      <w:tr>
        <w:tc>
          <w:tcPr>
            <w:tcW w:type="dxa" w:w="4968"/>
          </w:tcPr>
          <w:p>
            <w:r>
              <w:t>ODM</w:t>
            </w:r>
          </w:p>
        </w:tc>
        <w:tc>
          <w:tcPr>
            <w:tcW w:type="dxa" w:w="4968"/>
          </w:tcPr>
          <w:p>
            <w:r>
              <w:t>Mongoose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MERN / Modular Monolith</w:t>
            </w:r>
          </w:p>
        </w:tc>
      </w:tr>
      <w:tr>
        <w:tc>
          <w:tcPr>
            <w:tcW w:type="dxa" w:w="4968"/>
          </w:tcPr>
          <w:p>
            <w:r>
              <w:t>Database style</w:t>
            </w:r>
          </w:p>
        </w:tc>
        <w:tc>
          <w:tcPr>
            <w:tcW w:type="dxa" w:w="4968"/>
          </w:tcPr>
          <w:p>
            <w:r>
              <w:t>Separate collections with ObjectId references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Primary users</w:t>
            </w:r>
          </w:p>
        </w:tc>
        <w:tc>
          <w:tcPr>
            <w:tcW w:type="dxa" w:w="4968"/>
          </w:tcPr>
          <w:p>
            <w:r>
              <w:t>Wedding Owner, Partner, Organizer, Guest</w:t>
            </w:r>
          </w:p>
        </w:tc>
      </w:tr>
      <w:tr>
        <w:tc>
          <w:tcPr>
            <w:tcW w:type="dxa" w:w="4968"/>
          </w:tcPr>
          <w:p>
            <w:r>
              <w:t>Guest account</w:t>
            </w:r>
          </w:p>
        </w:tc>
        <w:tc>
          <w:tcPr>
            <w:tcW w:type="dxa" w:w="4968"/>
          </w:tcPr>
          <w:p>
            <w:r>
              <w:t>Not required</w:t>
            </w:r>
          </w:p>
        </w:tc>
      </w:tr>
      <w:tr>
        <w:tc>
          <w:tcPr>
            <w:tcW w:type="dxa" w:w="4968"/>
          </w:tcPr>
          <w:p>
            <w:r>
              <w:t>Primary hosting</w:t>
            </w:r>
          </w:p>
        </w:tc>
        <w:tc>
          <w:tcPr>
            <w:tcW w:type="dxa" w:w="4968"/>
          </w:tcPr>
          <w:p>
            <w:r>
              <w:t>MongoDB Atlas</w:t>
            </w:r>
          </w:p>
        </w:tc>
      </w:tr>
    </w:tbl>
    <w:p>
      <w:pPr>
        <w:pStyle w:val="Heading1"/>
      </w:pPr>
      <w:r>
        <w:t>2. Database Goals</w:t>
      </w:r>
    </w:p>
    <w:p>
      <w:pPr>
        <w:pStyle w:val="ListBullet"/>
      </w:pPr>
      <w:r>
        <w:t>Support multiple weddings per registered user.</w:t>
      </w:r>
    </w:p>
    <w:p>
      <w:pPr>
        <w:pStyle w:val="ListBullet"/>
      </w:pPr>
      <w:r>
        <w:t>Allow the same user to have different roles in different weddings.</w:t>
      </w:r>
    </w:p>
    <w:p>
      <w:pPr>
        <w:pStyle w:val="ListBullet"/>
      </w:pPr>
      <w:r>
        <w:t>Isolate wedding-scoped data using weddingId.</w:t>
      </w:r>
    </w:p>
    <w:p>
      <w:pPr>
        <w:pStyle w:val="ListBullet"/>
      </w:pPr>
      <w:r>
        <w:t>Store wedding-specific organizer roles and permissions in WeddingMembership.</w:t>
      </w:r>
    </w:p>
    <w:p>
      <w:pPr>
        <w:pStyle w:val="ListBullet"/>
      </w:pPr>
      <w:r>
        <w:t>Keep guests accountless and token-based.</w:t>
      </w:r>
    </w:p>
    <w:p>
      <w:pPr>
        <w:pStyle w:val="ListBullet"/>
      </w:pPr>
      <w:r>
        <w:t>Keep invitation status separate from RSVP status.</w:t>
      </w:r>
    </w:p>
    <w:p>
      <w:pPr>
        <w:pStyle w:val="ListBullet"/>
      </w:pPr>
      <w:r>
        <w:t>Support guests attending multiple events.</w:t>
      </w:r>
    </w:p>
    <w:p>
      <w:pPr>
        <w:pStyle w:val="ListBullet"/>
      </w:pPr>
      <w:r>
        <w:t>Preserve historical work when organizers are removed.</w:t>
      </w:r>
    </w:p>
    <w:p>
      <w:pPr>
        <w:pStyle w:val="ListBullet"/>
      </w:pPr>
      <w:r>
        <w:t>Keep public website data separate from private management data.</w:t>
      </w:r>
    </w:p>
    <w:p>
      <w:pPr>
        <w:pStyle w:val="ListBullet"/>
      </w:pPr>
      <w:r>
        <w:t>Use validation and indexes suitable for production.</w:t>
      </w:r>
    </w:p>
    <w:p>
      <w:pPr>
        <w:pStyle w:val="ListBullet"/>
      </w:pPr>
      <w:r>
        <w:t>Keep media binaries outside MongoDB while storing metadata in MongoDB.</w:t>
      </w:r>
    </w:p>
    <w:p>
      <w:pPr>
        <w:pStyle w:val="ListBullet"/>
      </w:pPr>
      <w:r>
        <w:t>Provide extension points for future marketplace, payments, messaging, analytics, and providers.</w:t>
      </w:r>
    </w:p>
    <w:p>
      <w:pPr>
        <w:pStyle w:val="Heading1"/>
      </w:pPr>
      <w:r>
        <w:t>3. Approved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Decision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 + Mongoose</w:t>
            </w:r>
          </w:p>
        </w:tc>
      </w:tr>
      <w:tr>
        <w:tc>
          <w:tcPr>
            <w:tcW w:type="dxa" w:w="4968"/>
          </w:tcPr>
          <w:p>
            <w:r>
              <w:t>Structure</w:t>
            </w:r>
          </w:p>
        </w:tc>
        <w:tc>
          <w:tcPr>
            <w:tcW w:type="dxa" w:w="4968"/>
          </w:tcPr>
          <w:p>
            <w:r>
              <w:t>Separate collections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One users collection</w:t>
            </w:r>
          </w:p>
        </w:tc>
      </w:tr>
      <w:tr>
        <w:tc>
          <w:tcPr>
            <w:tcW w:type="dxa" w:w="4968"/>
          </w:tcPr>
          <w:p>
            <w:r>
              <w:t>Membership</w:t>
            </w:r>
          </w:p>
        </w:tc>
        <w:tc>
          <w:tcPr>
            <w:tcW w:type="dxa" w:w="4968"/>
          </w:tcPr>
          <w:p>
            <w:r>
              <w:t>WeddingMembership stores wedding-specific role/permissions</w:t>
            </w:r>
          </w:p>
        </w:tc>
      </w:tr>
      <w:tr>
        <w:tc>
          <w:tcPr>
            <w:tcW w:type="dxa" w:w="4968"/>
          </w:tcPr>
          <w:p>
            <w:r>
              <w:t>Multiple weddings</w:t>
            </w:r>
          </w:p>
        </w:tc>
        <w:tc>
          <w:tcPr>
            <w:tcW w:type="dxa" w:w="4968"/>
          </w:tcPr>
          <w:p>
            <w:r>
              <w:t>Supported</w:t>
            </w:r>
          </w:p>
        </w:tc>
      </w:tr>
      <w:tr>
        <w:tc>
          <w:tcPr>
            <w:tcW w:type="dxa" w:w="4968"/>
          </w:tcPr>
          <w:p>
            <w:r>
              <w:t>Guests</w:t>
            </w:r>
          </w:p>
        </w:tc>
        <w:tc>
          <w:tcPr>
            <w:tcW w:type="dxa" w:w="4968"/>
          </w:tcPr>
          <w:p>
            <w:r>
              <w:t>No account required</w:t>
            </w:r>
          </w:p>
        </w:tc>
      </w:tr>
      <w:tr>
        <w:tc>
          <w:tcPr>
            <w:tcW w:type="dxa" w:w="4968"/>
          </w:tcPr>
          <w:p>
            <w:r>
              <w:t>Guest events</w:t>
            </w:r>
          </w:p>
        </w:tc>
        <w:tc>
          <w:tcPr>
            <w:tcW w:type="dxa" w:w="4968"/>
          </w:tcPr>
          <w:p>
            <w:r>
              <w:t>Separate GuestEvent relationship</w:t>
            </w:r>
          </w:p>
        </w:tc>
      </w:tr>
      <w:tr>
        <w:tc>
          <w:tcPr>
            <w:tcW w:type="dxa" w:w="4968"/>
          </w:tcPr>
          <w:p>
            <w:r>
              <w:t>Invitations</w:t>
            </w:r>
          </w:p>
        </w:tc>
        <w:tc>
          <w:tcPr>
            <w:tcW w:type="dxa" w:w="4968"/>
          </w:tcPr>
          <w:p>
            <w:r>
              <w:t>Unique secure token</w:t>
            </w:r>
          </w:p>
        </w:tc>
      </w:tr>
      <w:tr>
        <w:tc>
          <w:tcPr>
            <w:tcW w:type="dxa" w:w="4968"/>
          </w:tcPr>
          <w:p>
            <w:r>
              <w:t>RSVP</w:t>
            </w:r>
          </w:p>
        </w:tc>
        <w:tc>
          <w:tcPr>
            <w:tcW w:type="dxa" w:w="4968"/>
          </w:tcPr>
          <w:p>
            <w:r>
              <w:t>Separate collection</w:t>
            </w:r>
          </w:p>
        </w:tc>
      </w:tr>
      <w:tr>
        <w:tc>
          <w:tcPr>
            <w:tcW w:type="dxa" w:w="4968"/>
          </w:tcPr>
          <w:p>
            <w:r>
              <w:t>RSVP changes</w:t>
            </w:r>
          </w:p>
        </w:tc>
        <w:tc>
          <w:tcPr>
            <w:tcW w:type="dxa" w:w="4968"/>
          </w:tcPr>
          <w:p>
            <w:r>
              <w:t>Current RSVP + history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>
            <w:r>
              <w:t>Dependency IDs</w:t>
            </w:r>
          </w:p>
        </w:tc>
      </w:tr>
      <w:tr>
        <w:tc>
          <w:tcPr>
            <w:tcW w:type="dxa" w:w="4968"/>
          </w:tcPr>
          <w:p>
            <w:r>
              <w:t>Vendors</w:t>
            </w:r>
          </w:p>
        </w:tc>
        <w:tc>
          <w:tcPr>
            <w:tcW w:type="dxa" w:w="4968"/>
          </w:tcPr>
          <w:p>
            <w:r>
              <w:t>Wedding-specific records</w:t>
            </w:r>
          </w:p>
        </w:tc>
      </w:tr>
      <w:tr>
        <w:tc>
          <w:tcPr>
            <w:tcW w:type="dxa" w:w="4968"/>
          </w:tcPr>
          <w:p>
            <w:r>
              <w:t>Budget</w:t>
            </w:r>
          </w:p>
        </w:tc>
        <w:tc>
          <w:tcPr>
            <w:tcW w:type="dxa" w:w="4968"/>
          </w:tcPr>
          <w:p>
            <w:r>
              <w:t>Store planned/spent; calculate remaining</w:t>
            </w:r>
          </w:p>
        </w:tc>
      </w:tr>
      <w:tr>
        <w:tc>
          <w:tcPr>
            <w:tcW w:type="dxa" w:w="4968"/>
          </w:tcPr>
          <w:p>
            <w:r>
              <w:t>Gallery</w:t>
            </w:r>
          </w:p>
        </w:tc>
        <w:tc>
          <w:tcPr>
            <w:tcW w:type="dxa" w:w="4968"/>
          </w:tcPr>
          <w:p>
            <w:r>
              <w:t>Wedding → Album → Photo</w:t>
            </w:r>
          </w:p>
        </w:tc>
      </w:tr>
      <w:tr>
        <w:tc>
          <w:tcPr>
            <w:tcW w:type="dxa" w:w="4968"/>
          </w:tcPr>
          <w:p>
            <w:r>
              <w:t>Media</w:t>
            </w:r>
          </w:p>
        </w:tc>
        <w:tc>
          <w:tcPr>
            <w:tcW w:type="dxa" w:w="4968"/>
          </w:tcPr>
          <w:p>
            <w:r>
              <w:t>Metadata in MongoDB; files through storage adapter</w:t>
            </w:r>
          </w:p>
        </w:tc>
      </w:tr>
      <w:tr>
        <w:tc>
          <w:tcPr>
            <w:tcW w:type="dxa" w:w="4968"/>
          </w:tcPr>
          <w:p>
            <w:r>
              <w:t>Public website</w:t>
            </w:r>
          </w:p>
        </w:tc>
        <w:tc>
          <w:tcPr>
            <w:tcW w:type="dxa" w:w="4968"/>
          </w:tcPr>
          <w:p>
            <w:r>
              <w:t>Safe public projection</w:t>
            </w:r>
          </w:p>
        </w:tc>
      </w:tr>
      <w:tr>
        <w:tc>
          <w:tcPr>
            <w:tcW w:type="dxa" w:w="4968"/>
          </w:tcPr>
          <w:p>
            <w:r>
              <w:t>Archive</w:t>
            </w:r>
          </w:p>
        </w:tc>
        <w:tc>
          <w:tcPr>
            <w:tcW w:type="dxa" w:w="4968"/>
          </w:tcPr>
          <w:p>
            <w:r>
              <w:t>Read-only</w:t>
            </w:r>
          </w:p>
        </w:tc>
      </w:tr>
      <w:tr>
        <w:tc>
          <w:tcPr>
            <w:tcW w:type="dxa" w:w="4968"/>
          </w:tcPr>
          <w:p>
            <w:r>
              <w:t>Deletion</w:t>
            </w:r>
          </w:p>
        </w:tc>
        <w:tc>
          <w:tcPr>
            <w:tcW w:type="dxa" w:w="4968"/>
          </w:tcPr>
          <w:p>
            <w:r>
              <w:t>Controlled/hybrid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AuditLog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Mongoose validation</w:t>
            </w:r>
          </w:p>
        </w:tc>
      </w:tr>
      <w:tr>
        <w:tc>
          <w:tcPr>
            <w:tcW w:type="dxa" w:w="4968"/>
          </w:tcPr>
          <w:p>
            <w:r>
              <w:t>Indexes</w:t>
            </w:r>
          </w:p>
        </w:tc>
        <w:tc>
          <w:tcPr>
            <w:tcW w:type="dxa" w:w="4968"/>
          </w:tcPr>
          <w:p>
            <w:r>
              <w:t>Unique/compound/operational</w:t>
            </w:r>
          </w:p>
        </w:tc>
      </w:tr>
      <w:tr>
        <w:tc>
          <w:tcPr>
            <w:tcW w:type="dxa" w:w="4968"/>
          </w:tcPr>
          <w:p>
            <w:r>
              <w:t>Relationships</w:t>
            </w:r>
          </w:p>
        </w:tc>
        <w:tc>
          <w:tcPr>
            <w:tcW w:type="dxa" w:w="4968"/>
          </w:tcPr>
          <w:p>
            <w:r>
              <w:t>ObjectId references</w:t>
            </w:r>
          </w:p>
        </w:tc>
      </w:tr>
    </w:tbl>
    <w:p>
      <w:pPr>
        <w:pStyle w:val="Heading1"/>
      </w:pPr>
      <w:r>
        <w:t>4. Collection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Collection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Registered accounts</w:t>
            </w:r>
          </w:p>
        </w:tc>
      </w:tr>
      <w:tr>
        <w:tc>
          <w:tcPr>
            <w:tcW w:type="dxa" w:w="4968"/>
          </w:tcPr>
          <w:p>
            <w:r>
              <w:t>weddings</w:t>
            </w:r>
          </w:p>
        </w:tc>
        <w:tc>
          <w:tcPr>
            <w:tcW w:type="dxa" w:w="4968"/>
          </w:tcPr>
          <w:p>
            <w:r>
              <w:t>Core wedding workspace</w:t>
            </w:r>
          </w:p>
        </w:tc>
      </w:tr>
      <w:tr>
        <w:tc>
          <w:tcPr>
            <w:tcW w:type="dxa" w:w="4968"/>
          </w:tcPr>
          <w:p>
            <w:r>
              <w:t>weddingMemberships</w:t>
            </w:r>
          </w:p>
        </w:tc>
        <w:tc>
          <w:tcPr>
            <w:tcW w:type="dxa" w:w="4968"/>
          </w:tcPr>
          <w:p>
            <w:r>
              <w:t>Wedding role/permissions</w:t>
            </w:r>
          </w:p>
        </w:tc>
      </w:tr>
      <w:tr>
        <w:tc>
          <w:tcPr>
            <w:tcW w:type="dxa" w:w="4968"/>
          </w:tcPr>
          <w:p>
            <w:r>
              <w:t>events</w:t>
            </w:r>
          </w:p>
        </w:tc>
        <w:tc>
          <w:tcPr>
            <w:tcW w:type="dxa" w:w="4968"/>
          </w:tcPr>
          <w:p>
            <w:r>
              <w:t>Wedding functions</w:t>
            </w:r>
          </w:p>
        </w:tc>
      </w:tr>
      <w:tr>
        <w:tc>
          <w:tcPr>
            <w:tcW w:type="dxa" w:w="4968"/>
          </w:tcPr>
          <w:p>
            <w:r>
              <w:t>guests</w:t>
            </w:r>
          </w:p>
        </w:tc>
        <w:tc>
          <w:tcPr>
            <w:tcW w:type="dxa" w:w="4968"/>
          </w:tcPr>
          <w:p>
            <w:r>
              <w:t>Wedding guest records</w:t>
            </w:r>
          </w:p>
        </w:tc>
      </w:tr>
      <w:tr>
        <w:tc>
          <w:tcPr>
            <w:tcW w:type="dxa" w:w="4968"/>
          </w:tcPr>
          <w:p>
            <w:r>
              <w:t>guestEvents</w:t>
            </w:r>
          </w:p>
        </w:tc>
        <w:tc>
          <w:tcPr>
            <w:tcW w:type="dxa" w:w="4968"/>
          </w:tcPr>
          <w:p>
            <w:r>
              <w:t>Guest ↔ event relationship</w:t>
            </w:r>
          </w:p>
        </w:tc>
      </w:tr>
      <w:tr>
        <w:tc>
          <w:tcPr>
            <w:tcW w:type="dxa" w:w="4968"/>
          </w:tcPr>
          <w:p>
            <w:r>
              <w:t>invitationTemplates</w:t>
            </w:r>
          </w:p>
        </w:tc>
        <w:tc>
          <w:tcPr>
            <w:tcW w:type="dxa" w:w="4968"/>
          </w:tcPr>
          <w:p>
            <w:r>
              <w:t>Versioned invitation templates</w:t>
            </w:r>
          </w:p>
        </w:tc>
      </w:tr>
      <w:tr>
        <w:tc>
          <w:tcPr>
            <w:tcW w:type="dxa" w:w="4968"/>
          </w:tcPr>
          <w:p>
            <w:r>
              <w:t>invitations</w:t>
            </w:r>
          </w:p>
        </w:tc>
        <w:tc>
          <w:tcPr>
            <w:tcW w:type="dxa" w:w="4968"/>
          </w:tcPr>
          <w:p>
            <w:r>
              <w:t>Invitation instances</w:t>
            </w:r>
          </w:p>
        </w:tc>
      </w:tr>
      <w:tr>
        <w:tc>
          <w:tcPr>
            <w:tcW w:type="dxa" w:w="4968"/>
          </w:tcPr>
          <w:p>
            <w:r>
              <w:t>rsvps</w:t>
            </w:r>
          </w:p>
        </w:tc>
        <w:tc>
          <w:tcPr>
            <w:tcW w:type="dxa" w:w="4968"/>
          </w:tcPr>
          <w:p>
            <w:r>
              <w:t>RSVP responses/history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>
            <w:r>
              <w:t>Wedding work items</w:t>
            </w:r>
          </w:p>
        </w:tc>
      </w:tr>
      <w:tr>
        <w:tc>
          <w:tcPr>
            <w:tcW w:type="dxa" w:w="4968"/>
          </w:tcPr>
          <w:p>
            <w:r>
              <w:t>vendors</w:t>
            </w:r>
          </w:p>
        </w:tc>
        <w:tc>
          <w:tcPr>
            <w:tcW w:type="dxa" w:w="4968"/>
          </w:tcPr>
          <w:p>
            <w:r>
              <w:t>Wedding-specific vendors</w:t>
            </w:r>
          </w:p>
        </w:tc>
      </w:tr>
      <w:tr>
        <w:tc>
          <w:tcPr>
            <w:tcW w:type="dxa" w:w="4968"/>
          </w:tcPr>
          <w:p>
            <w:r>
              <w:t>budgetItems</w:t>
            </w:r>
          </w:p>
        </w:tc>
        <w:tc>
          <w:tcPr>
            <w:tcW w:type="dxa" w:w="4968"/>
          </w:tcPr>
          <w:p>
            <w:r>
              <w:t>Budget entries</w:t>
            </w:r>
          </w:p>
        </w:tc>
      </w:tr>
      <w:tr>
        <w:tc>
          <w:tcPr>
            <w:tcW w:type="dxa" w:w="4968"/>
          </w:tcPr>
          <w:p>
            <w:r>
              <w:t>galleryAlbums</w:t>
            </w:r>
          </w:p>
        </w:tc>
        <w:tc>
          <w:tcPr>
            <w:tcW w:type="dxa" w:w="4968"/>
          </w:tcPr>
          <w:p>
            <w:r>
              <w:t>Photo albums</w:t>
            </w:r>
          </w:p>
        </w:tc>
      </w:tr>
      <w:tr>
        <w:tc>
          <w:tcPr>
            <w:tcW w:type="dxa" w:w="4968"/>
          </w:tcPr>
          <w:p>
            <w:r>
              <w:t>photos</w:t>
            </w:r>
          </w:p>
        </w:tc>
        <w:tc>
          <w:tcPr>
            <w:tcW w:type="dxa" w:w="4968"/>
          </w:tcPr>
          <w:p>
            <w:r>
              <w:t>Photo metadata</w:t>
            </w:r>
          </w:p>
        </w:tc>
      </w:tr>
      <w:tr>
        <w:tc>
          <w:tcPr>
            <w:tcW w:type="dxa" w:w="4968"/>
          </w:tcPr>
          <w:p>
            <w:r>
              <w:t>liveStreams</w:t>
            </w:r>
          </w:p>
        </w:tc>
        <w:tc>
          <w:tcPr>
            <w:tcW w:type="dxa" w:w="4968"/>
          </w:tcPr>
          <w:p>
            <w:r>
              <w:t>External streaming configuration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Persisted notifications</w:t>
            </w:r>
          </w:p>
        </w:tc>
      </w:tr>
      <w:tr>
        <w:tc>
          <w:tcPr>
            <w:tcW w:type="dxa" w:w="4968"/>
          </w:tcPr>
          <w:p>
            <w:r>
              <w:t>auditLogs</w:t>
            </w:r>
          </w:p>
        </w:tc>
        <w:tc>
          <w:tcPr>
            <w:tcW w:type="dxa" w:w="4968"/>
          </w:tcPr>
          <w:p>
            <w:r>
              <w:t>Security/business audit trail</w:t>
            </w:r>
          </w:p>
        </w:tc>
      </w:tr>
    </w:tbl>
    <w:p>
      <w:pPr>
        <w:pStyle w:val="Heading1"/>
      </w:pPr>
      <w:r>
        <w:t>5. Relationship Model</w:t>
      </w:r>
    </w:p>
    <w:p>
      <w:r>
        <w:rPr>
          <w:rFonts w:ascii="Consolas" w:hAnsi="Consolas"/>
          <w:sz w:val="17"/>
        </w:rPr>
        <w:t>User</w:t>
        <w:br/>
        <w:t xml:space="preserve">  |</w:t>
        <w:br/>
        <w:t xml:space="preserve">  +--&lt; WeddingMembership &gt;-- Wedding</w:t>
        <w:br/>
        <w:t xml:space="preserve">                              |</w:t>
        <w:br/>
        <w:t xml:space="preserve">      +--------+--------------+------------------+</w:t>
        <w:br/>
        <w:t xml:space="preserve">      |        |              |                  |</w:t>
        <w:br/>
        <w:t xml:space="preserve">    Event    Guest          Task              Vendor</w:t>
        <w:br/>
        <w:t xml:space="preserve">      |        |</w:t>
        <w:br/>
        <w:t xml:space="preserve">      |     GuestEvent</w:t>
        <w:br/>
        <w:t xml:space="preserve">      |        |</w:t>
        <w:br/>
        <w:t xml:space="preserve">      +--------+</w:t>
        <w:br/>
        <w:t xml:space="preserve">          |</w:t>
        <w:br/>
        <w:t xml:space="preserve">     Invitation</w:t>
        <w:br/>
        <w:t xml:space="preserve">          |</w:t>
        <w:br/>
        <w:t xml:space="preserve">         RSVP</w:t>
        <w:br/>
        <w:br/>
        <w:t>Wedding -&gt; BudgetItem</w:t>
        <w:br/>
        <w:t>Wedding -&gt; GalleryAlbum -&gt; Photo</w:t>
        <w:br/>
        <w:t>Wedding -&gt; LiveStream</w:t>
        <w:br/>
        <w:t>Wedding -&gt; Notification</w:t>
        <w:br/>
        <w:t>Wedding -&gt; AuditLog</w:t>
      </w:r>
    </w:p>
    <w:p>
      <w:r>
        <w:t>Major entities are referenced rather than embedded as large arrays in the Wedding document. This improves independent querying, indexing, pagination, and future scaling.</w:t>
      </w:r>
    </w:p>
    <w:p>
      <w:pPr>
        <w:pStyle w:val="Heading1"/>
      </w:pPr>
      <w:r>
        <w:t>6. users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Required, normalized, unique</w:t>
            </w:r>
          </w:p>
        </w:tc>
      </w:tr>
      <w:tr>
        <w:tc>
          <w:tcPr>
            <w:tcW w:type="dxa" w:w="3312"/>
          </w:tcPr>
          <w:p>
            <w:r>
              <w:t>passwordHash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Required; never plaintext</w:t>
            </w:r>
          </w:p>
        </w:tc>
      </w:tr>
      <w:tr>
        <w:tc>
          <w:tcPr>
            <w:tcW w:type="dxa" w:w="3312"/>
          </w:tcPr>
          <w:p>
            <w:r>
              <w:t>emailVerified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Default false</w:t>
            </w:r>
          </w:p>
        </w:tc>
      </w:tr>
      <w:tr>
        <w:tc>
          <w:tcPr>
            <w:tcW w:type="dxa" w:w="3312"/>
          </w:tcPr>
          <w:p>
            <w:r>
              <w:t>profile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 profile/phone/photo</w:t>
            </w:r>
          </w:p>
        </w:tc>
      </w:tr>
      <w:tr>
        <w:tc>
          <w:tcPr>
            <w:tcW w:type="dxa" w:w="3312"/>
          </w:tcPr>
          <w:p>
            <w:r>
              <w:t>notificationPreferences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Soft-delete marker</w:t>
            </w:r>
          </w:p>
        </w:tc>
      </w:tr>
      <w:tr>
        <w:tc>
          <w:tcPr>
            <w:tcW w:type="dxa" w:w="3312"/>
          </w:tcPr>
          <w:p>
            <w:r>
              <w:t>deletedAt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Mongoose timestamps</w:t>
            </w:r>
          </w:p>
        </w:tc>
      </w:tr>
    </w:tbl>
    <w:p>
      <w:r>
        <w:rPr>
          <w:rFonts w:ascii="Consolas" w:hAnsi="Consolas"/>
          <w:sz w:val="17"/>
        </w:rPr>
        <w:t>{</w:t>
        <w:br/>
        <w:t xml:space="preserve">  "_id": "ObjectId",</w:t>
        <w:br/>
        <w:t xml:space="preserve">  "name": "Rahul Kumar",</w:t>
        <w:br/>
        <w:t xml:space="preserve">  "email": "rahul@example.com",</w:t>
        <w:br/>
        <w:t xml:space="preserve">  "passwordHash": "&lt;secure-hash&gt;",</w:t>
        <w:br/>
        <w:t xml:space="preserve">  "emailVerified": true,</w:t>
        <w:br/>
        <w:t xml:space="preserve">  "profile": {"phone": "+91XXXXXXXXXX"},</w:t>
        <w:br/>
        <w:t xml:space="preserve">  "isDeleted": false,</w:t>
        <w:br/>
        <w:t xml:space="preserve">  "createdAt": "ISODate(...)",</w:t>
        <w:br/>
        <w:t xml:space="preserve">  "updatedAt": "ISODate(...)"</w:t>
        <w:br/>
        <w:t>}</w:t>
      </w:r>
    </w:p>
    <w:p>
      <w:pPr>
        <w:pStyle w:val="Heading1"/>
      </w:pPr>
      <w:r>
        <w:t>7. weddings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ownerId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names.partner1 / partner2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weddingDate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venue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Name/address required; map data optional</w:t>
            </w:r>
          </w:p>
        </w:tc>
      </w:tr>
      <w:tr>
        <w:tc>
          <w:tcPr>
            <w:tcW w:type="dxa" w:w="3312"/>
          </w:tcPr>
          <w:p>
            <w:r>
              <w:t>couplePhoto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theme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Theme key</w:t>
            </w:r>
          </w:p>
        </w:tc>
      </w:tr>
      <w:tr>
        <w:tc>
          <w:tcPr>
            <w:tcW w:type="dxa" w:w="3312"/>
          </w:tcPr>
          <w:p>
            <w:r>
              <w:t>slug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Required, unique</w:t>
            </w:r>
          </w:p>
        </w:tc>
      </w:tr>
      <w:tr>
        <w:tc>
          <w:tcPr>
            <w:tcW w:type="dxa" w:w="3312"/>
          </w:tcPr>
          <w:p>
            <w:r>
              <w:t>visibility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PUBLIC or PRIVATE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ACTIVE/ARCHIVED/DELETION_PENDING/DELETED</w:t>
            </w:r>
          </w:p>
        </w:tc>
      </w:tr>
      <w:tr>
        <w:tc>
          <w:tcPr>
            <w:tcW w:type="dxa" w:w="3312"/>
          </w:tcPr>
          <w:p>
            <w:r>
              <w:t>websiteSettings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Public website configuration</w:t>
            </w:r>
          </w:p>
        </w:tc>
      </w:tr>
      <w:tr>
        <w:tc>
          <w:tcPr>
            <w:tcW w:type="dxa" w:w="3312"/>
          </w:tcPr>
          <w:p>
            <w:r>
              <w:t>archivedAt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rPr>
          <w:rFonts w:ascii="Consolas" w:hAnsi="Consolas"/>
          <w:sz w:val="17"/>
        </w:rPr>
        <w:t>{</w:t>
        <w:br/>
        <w:t xml:space="preserve">  "_id": "ObjectId",</w:t>
        <w:br/>
        <w:t xml:space="preserve">  "ownerId": "ObjectId(User)",</w:t>
        <w:br/>
        <w:t xml:space="preserve">  "names": {"partner1":"Rahul","partner2":"Priya"},</w:t>
        <w:br/>
        <w:t xml:space="preserve">  "weddingDate":"2027-02-14T00:00:00.000Z",</w:t>
        <w:br/>
        <w:t xml:space="preserve">  "venue":{"name":"Example Convention Hall","address":"Tirupati, Andhra Pradesh","mapData":{}},</w:t>
        <w:br/>
        <w:t xml:space="preserve">  "theme":"Floral",</w:t>
        <w:br/>
        <w:t xml:space="preserve">  "slug":"rahul-priya",</w:t>
        <w:br/>
        <w:t xml:space="preserve">  "visibility":"PUBLIC",</w:t>
        <w:br/>
        <w:t xml:space="preserve">  "status":"ACTIVE"</w:t>
        <w:br/>
        <w:t>}</w:t>
      </w:r>
    </w:p>
    <w:p>
      <w:r>
        <w:t>Couple photo is intentionally optional during initial setup.</w:t>
      </w:r>
    </w:p>
    <w:p>
      <w:pPr>
        <w:pStyle w:val="Heading1"/>
      </w:pPr>
      <w:r>
        <w:t>8. weddingMemberships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userId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OWNER/PARTNER/ORGANIZER</w:t>
            </w:r>
          </w:p>
        </w:tc>
      </w:tr>
      <w:tr>
        <w:tc>
          <w:tcPr>
            <w:tcW w:type="dxa" w:w="3312"/>
          </w:tcPr>
          <w:p>
            <w:r>
              <w:t>permissions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Module-level permissions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INVITED/ACTIVE/REMOVED</w:t>
            </w:r>
          </w:p>
        </w:tc>
      </w:tr>
      <w:tr>
        <w:tc>
          <w:tcPr>
            <w:tcW w:type="dxa" w:w="3312"/>
          </w:tcPr>
          <w:p>
            <w:r>
              <w:t>invitedAt/joinedAt/removedAt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Lifecycle timestamps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rPr>
          <w:rFonts w:ascii="Consolas" w:hAnsi="Consolas"/>
          <w:sz w:val="17"/>
        </w:rPr>
        <w:t>{</w:t>
        <w:br/>
        <w:t xml:space="preserve">  "userId":"ObjectId(User)",</w:t>
        <w:br/>
        <w:t xml:space="preserve">  "weddingId":"ObjectId(Wedding)",</w:t>
        <w:br/>
        <w:t xml:space="preserve">  "role":"ORGANIZER",</w:t>
        <w:br/>
        <w:t xml:space="preserve">  "permissions":{</w:t>
        <w:br/>
        <w:t xml:space="preserve">    "events":["VIEW","CREATE","EDIT"],</w:t>
        <w:br/>
        <w:t xml:space="preserve">    "guests":["VIEW"],</w:t>
        <w:br/>
        <w:t xml:space="preserve">    "tasks":["VIEW","CREATE","EDIT"],</w:t>
        <w:br/>
        <w:t xml:space="preserve">    "budget":[]</w:t>
        <w:br/>
        <w:t xml:space="preserve">  },</w:t>
        <w:br/>
        <w:t xml:space="preserve">  "status":"ACTIVE"</w:t>
        <w:br/>
        <w:t>}</w:t>
      </w:r>
    </w:p>
    <w:p>
      <w:r>
        <w:t>Unique index: userId + weddingId. Removing membership revokes access but preserves historical records.</w:t>
      </w:r>
    </w:p>
    <w:p>
      <w:pPr>
        <w:pStyle w:val="Heading1"/>
      </w:pPr>
      <w:r>
        <w:t>9. events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time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venue/address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mapData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schedule</w:t>
            </w:r>
          </w:p>
        </w:tc>
        <w:tc>
          <w:tcPr>
            <w:tcW w:type="dxa" w:w="3312"/>
          </w:tcPr>
          <w:p>
            <w:r>
              <w:t>Array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pPr>
        <w:pStyle w:val="Heading1"/>
      </w:pPr>
      <w:r>
        <w:t>10. guests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contact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group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foodPreference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attendeeProfile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Private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pPr>
        <w:pStyle w:val="Heading1"/>
      </w:pPr>
      <w:r>
        <w:t>11. guestEvents Collection</w:t>
      </w:r>
    </w:p>
    <w:p>
      <w:r>
        <w:t>Many-to-many relationship between guests and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guestId</w:t>
            </w:r>
          </w:p>
        </w:tc>
        <w:tc>
          <w:tcPr>
            <w:tcW w:type="dxa" w:w="3312"/>
          </w:tcPr>
          <w:p>
            <w:r>
              <w:t>ObjectId → Guest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</w:t>
            </w:r>
          </w:p>
        </w:tc>
        <w:tc>
          <w:tcPr>
            <w:tcW w:type="dxa" w:w="3312"/>
          </w:tcPr>
          <w:p>
            <w:r>
              <w:t>ObjectId → Event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invitationStatus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NOT_SENT/SENT/OPENED</w:t>
            </w:r>
          </w:p>
        </w:tc>
      </w:tr>
      <w:tr>
        <w:tc>
          <w:tcPr>
            <w:tcW w:type="dxa" w:w="3312"/>
          </w:tcPr>
          <w:p>
            <w:r>
              <w:t>rsvpStatus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PENDING/ATTENDING/NOT_ATTENDING/MAYBE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Unique index: guestId + eventId.</w:t>
      </w:r>
    </w:p>
    <w:p>
      <w:pPr>
        <w:pStyle w:val="Heading1"/>
      </w:pPr>
      <w:r>
        <w:t>12. invitationTemplates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Template ID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Template name</w:t>
            </w:r>
          </w:p>
        </w:tc>
      </w:tr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Versioning</w:t>
            </w:r>
          </w:p>
        </w:tc>
      </w:tr>
      <w:tr>
        <w:tc>
          <w:tcPr>
            <w:tcW w:type="dxa" w:w="3312"/>
          </w:tcPr>
          <w:p>
            <w:r>
              <w:t>theme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Theme family</w:t>
            </w:r>
          </w:p>
        </w:tc>
      </w:tr>
      <w:tr>
        <w:tc>
          <w:tcPr>
            <w:tcW w:type="dxa" w:w="3312"/>
          </w:tcPr>
          <w:p>
            <w:r>
              <w:t>config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Template configuration</w:t>
            </w:r>
          </w:p>
        </w:tc>
      </w:tr>
      <w:tr>
        <w:tc>
          <w:tcPr>
            <w:tcW w:type="dxa" w:w="3312"/>
          </w:tcPr>
          <w:p>
            <w:r>
              <w:t>isActive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Selectable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V1 starts with approximately 5–8 templates and uses a data-driven, versionable template system.</w:t>
      </w:r>
    </w:p>
    <w:p>
      <w:pPr>
        <w:pStyle w:val="Heading1"/>
      </w:pPr>
      <w:r>
        <w:t>13. invitations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guestId</w:t>
            </w:r>
          </w:p>
        </w:tc>
        <w:tc>
          <w:tcPr>
            <w:tcW w:type="dxa" w:w="3312"/>
          </w:tcPr>
          <w:p>
            <w:r>
              <w:t>ObjectId → Guest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eventIds</w:t>
            </w:r>
          </w:p>
        </w:tc>
        <w:tc>
          <w:tcPr>
            <w:tcW w:type="dxa" w:w="3312"/>
          </w:tcPr>
          <w:p>
            <w:r>
              <w:t>Array&lt;ObjectId&gt;</w:t>
            </w:r>
          </w:p>
        </w:tc>
        <w:tc>
          <w:tcPr>
            <w:tcW w:type="dxa" w:w="3312"/>
          </w:tcPr>
          <w:p>
            <w:r>
              <w:t>Invited events</w:t>
            </w:r>
          </w:p>
        </w:tc>
      </w:tr>
      <w:tr>
        <w:tc>
          <w:tcPr>
            <w:tcW w:type="dxa" w:w="3312"/>
          </w:tcPr>
          <w:p>
            <w:r>
              <w:t>templateId</w:t>
            </w:r>
          </w:p>
        </w:tc>
        <w:tc>
          <w:tcPr>
            <w:tcW w:type="dxa" w:w="3312"/>
          </w:tcPr>
          <w:p>
            <w:r>
              <w:t>ObjectId → InvitationTemplate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tokenHash/token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Unique secure token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NOT_SENT/SENT/OPENED</w:t>
            </w:r>
          </w:p>
        </w:tc>
      </w:tr>
      <w:tr>
        <w:tc>
          <w:tcPr>
            <w:tcW w:type="dxa" w:w="3312"/>
          </w:tcPr>
          <w:p>
            <w:r>
              <w:t>version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Published invitation version</w:t>
            </w:r>
          </w:p>
        </w:tc>
      </w:tr>
      <w:tr>
        <w:tc>
          <w:tcPr>
            <w:tcW w:type="dxa" w:w="3312"/>
          </w:tcPr>
          <w:p>
            <w:r>
              <w:t>publishedAt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Recommended production security: store a hash of the invitation token and compare the hash of the incoming token. The token functions as a secret credential.</w:t>
      </w:r>
    </w:p>
    <w:p>
      <w:pPr>
        <w:pStyle w:val="Heading1"/>
      </w:pPr>
      <w:r>
        <w:t>14. rsvps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invitationId</w:t>
            </w:r>
          </w:p>
        </w:tc>
        <w:tc>
          <w:tcPr>
            <w:tcW w:type="dxa" w:w="3312"/>
          </w:tcPr>
          <w:p>
            <w:r>
              <w:t>ObjectId → Invitation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guestId</w:t>
            </w:r>
          </w:p>
        </w:tc>
        <w:tc>
          <w:tcPr>
            <w:tcW w:type="dxa" w:w="3312"/>
          </w:tcPr>
          <w:p>
            <w:r>
              <w:t>ObjectId → Guest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</w:t>
            </w:r>
          </w:p>
        </w:tc>
        <w:tc>
          <w:tcPr>
            <w:tcW w:type="dxa" w:w="3312"/>
          </w:tcPr>
          <w:p>
            <w:r>
              <w:t>ObjectId → Event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ATTENDING/NOT_ATTENDING/MAYBE</w:t>
            </w:r>
          </w:p>
        </w:tc>
      </w:tr>
      <w:tr>
        <w:tc>
          <w:tcPr>
            <w:tcW w:type="dxa" w:w="3312"/>
          </w:tcPr>
          <w:p>
            <w:r>
              <w:t>attendeeCount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Required, non-negative</w:t>
            </w:r>
          </w:p>
        </w:tc>
      </w:tr>
      <w:tr>
        <w:tc>
          <w:tcPr>
            <w:tcW w:type="dxa" w:w="3312"/>
          </w:tcPr>
          <w:p>
            <w:r>
              <w:t>adults/children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Optional, non-negative</w:t>
            </w:r>
          </w:p>
        </w:tc>
      </w:tr>
      <w:tr>
        <w:tc>
          <w:tcPr>
            <w:tcW w:type="dxa" w:w="3312"/>
          </w:tcPr>
          <w:p>
            <w:r>
              <w:t>foodPreference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answers</w:t>
            </w:r>
          </w:p>
        </w:tc>
        <w:tc>
          <w:tcPr>
            <w:tcW w:type="dxa" w:w="3312"/>
          </w:tcPr>
          <w:p>
            <w:r>
              <w:t>Object/Array</w:t>
            </w:r>
          </w:p>
        </w:tc>
        <w:tc>
          <w:tcPr>
            <w:tcW w:type="dxa" w:w="3312"/>
          </w:tcPr>
          <w:p>
            <w:r>
              <w:t>Custom questions</w:t>
            </w:r>
          </w:p>
        </w:tc>
      </w:tr>
      <w:tr>
        <w:tc>
          <w:tcPr>
            <w:tcW w:type="dxa" w:w="3312"/>
          </w:tcPr>
          <w:p>
            <w:r>
              <w:t>history</w:t>
            </w:r>
          </w:p>
        </w:tc>
        <w:tc>
          <w:tcPr>
            <w:tcW w:type="dxa" w:w="3312"/>
          </w:tcPr>
          <w:p>
            <w:r>
              <w:t>Array</w:t>
            </w:r>
          </w:p>
        </w:tc>
        <w:tc>
          <w:tcPr>
            <w:tcW w:type="dxa" w:w="3312"/>
          </w:tcPr>
          <w:p>
            <w:r>
              <w:t>Change history</w:t>
            </w:r>
          </w:p>
        </w:tc>
      </w:tr>
      <w:tr>
        <w:tc>
          <w:tcPr>
            <w:tcW w:type="dxa" w:w="3312"/>
          </w:tcPr>
          <w:p>
            <w:r>
              <w:t>lastUpdatedAt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rPr>
          <w:rFonts w:ascii="Consolas" w:hAnsi="Consolas"/>
          <w:sz w:val="17"/>
        </w:rPr>
        <w:t>"history": [</w:t>
        <w:br/>
        <w:t xml:space="preserve">  {"status":"MAYBE","attendeeCount":2,"changedAt":"ISODate(...)"},</w:t>
        <w:br/>
        <w:t xml:space="preserve">  {"status":"ATTENDING","attendeeCount":3,"changedAt":"ISODate(...)"}</w:t>
        <w:br/>
        <w:t>]</w:t>
      </w:r>
    </w:p>
    <w:p>
      <w:r>
        <w:t>The current RSVP is the operational truth. History preserves previous changes.</w:t>
      </w:r>
    </w:p>
    <w:p>
      <w:pPr>
        <w:pStyle w:val="Heading1"/>
      </w:pPr>
      <w:r>
        <w:t>15. tasks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</w:t>
            </w:r>
          </w:p>
        </w:tc>
        <w:tc>
          <w:tcPr>
            <w:tcW w:type="dxa" w:w="3312"/>
          </w:tcPr>
          <w:p>
            <w:r>
              <w:t>ObjectId → Event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assigneeId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Owner/Partner/Organizer</w:t>
            </w:r>
          </w:p>
        </w:tc>
      </w:tr>
      <w:tr>
        <w:tc>
          <w:tcPr>
            <w:tcW w:type="dxa" w:w="3312"/>
          </w:tcPr>
          <w:p>
            <w:r>
              <w:t>priority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LOW/MEDIUM/HIGH</w:t>
            </w:r>
          </w:p>
        </w:tc>
      </w:tr>
      <w:tr>
        <w:tc>
          <w:tcPr>
            <w:tcW w:type="dxa" w:w="3312"/>
          </w:tcPr>
          <w:p>
            <w:r>
              <w:t>deadline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PENDING/IN_PROGRESS/COMPLETED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dependencyIds</w:t>
            </w:r>
          </w:p>
        </w:tc>
        <w:tc>
          <w:tcPr>
            <w:tcW w:type="dxa" w:w="3312"/>
          </w:tcPr>
          <w:p>
            <w:r>
              <w:t>Array&lt;ObjectId&gt;</w:t>
            </w:r>
          </w:p>
        </w:tc>
        <w:tc>
          <w:tcPr>
            <w:tcW w:type="dxa" w:w="3312"/>
          </w:tcPr>
          <w:p>
            <w:r>
              <w:t>Task dependencies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pPr>
        <w:pStyle w:val="Heading1"/>
      </w:pPr>
      <w:r>
        <w:t>16. vendors Collection</w:t>
      </w:r>
    </w:p>
    <w:p>
      <w:r>
        <w:t>V1 uses wedding-specific vendor records; there is no global vendor marketplace.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contact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service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agreedAmount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Non-negative</w:t>
            </w:r>
          </w:p>
        </w:tc>
      </w:tr>
      <w:tr>
        <w:tc>
          <w:tcPr>
            <w:tcW w:type="dxa" w:w="3312"/>
          </w:tcPr>
          <w:p>
            <w:r>
              <w:t>paidAmount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Non-negative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Remaining vendor amount is calculated as agreedAmount - paidAmount.</w:t>
      </w:r>
    </w:p>
    <w:p>
      <w:pPr>
        <w:pStyle w:val="Heading1"/>
      </w:pPr>
      <w:r>
        <w:t>17. budgetItems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plannedAmount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Non-negative</w:t>
            </w:r>
          </w:p>
        </w:tc>
      </w:tr>
      <w:tr>
        <w:tc>
          <w:tcPr>
            <w:tcW w:type="dxa" w:w="3312"/>
          </w:tcPr>
          <w:p>
            <w:r>
              <w:t>spentAmount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Non-negative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Remaining amount is calculated dynamically. Wedding totals are derived from budget items to avoid inconsistent duplicated totals.</w:t>
      </w:r>
    </w:p>
    <w:p>
      <w:pPr>
        <w:pStyle w:val="Heading1"/>
      </w:pPr>
      <w:r>
        <w:t>18. galleryAlbums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</w:t>
            </w:r>
          </w:p>
        </w:tc>
        <w:tc>
          <w:tcPr>
            <w:tcW w:type="dxa" w:w="3312"/>
          </w:tcPr>
          <w:p>
            <w:r>
              <w:t>ObjectId → Event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visibility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PRIVATE/PUBLIC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pPr>
        <w:pStyle w:val="Heading1"/>
      </w:pPr>
      <w:r>
        <w:t>19. photos Collection</w:t>
      </w:r>
    </w:p>
    <w:p>
      <w:r>
        <w:t>MongoDB stores photo metadata only. Binary files use the storage adapter.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albumId</w:t>
            </w:r>
          </w:p>
        </w:tc>
        <w:tc>
          <w:tcPr>
            <w:tcW w:type="dxa" w:w="3312"/>
          </w:tcPr>
          <w:p>
            <w:r>
              <w:t>ObjectId → GalleryAlbum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storageKey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thumbnailKey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fileName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mimeType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Validated image MIME type</w:t>
            </w:r>
          </w:p>
        </w:tc>
      </w:tr>
      <w:tr>
        <w:tc>
          <w:tcPr>
            <w:tcW w:type="dxa" w:w="3312"/>
          </w:tcPr>
          <w:p>
            <w:r>
              <w:t>size</w:t>
            </w:r>
          </w:p>
        </w:tc>
        <w:tc>
          <w:tcPr>
            <w:tcW w:type="dxa" w:w="3312"/>
          </w:tcPr>
          <w:p>
            <w:r>
              <w:t>Number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Dimensions/safe metadata</w:t>
            </w:r>
          </w:p>
        </w:tc>
      </w:tr>
      <w:tr>
        <w:tc>
          <w:tcPr>
            <w:tcW w:type="dxa" w:w="3312"/>
          </w:tcPr>
          <w:p>
            <w:r>
              <w:t>visibility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PRIVATE/PUBLIC</w:t>
            </w:r>
          </w:p>
        </w:tc>
      </w:tr>
      <w:tr>
        <w:tc>
          <w:tcPr>
            <w:tcW w:type="dxa" w:w="3312"/>
          </w:tcPr>
          <w:p>
            <w:r>
              <w:t>uploadedBy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Authorized couple uploader</w:t>
            </w:r>
          </w:p>
        </w:tc>
      </w:tr>
      <w:tr>
        <w:tc>
          <w:tcPr>
            <w:tcW w:type="dxa" w:w="3312"/>
          </w:tcPr>
          <w:p>
            <w:r>
              <w:t>isDeleted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Soft delete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r>
        <w:t>Development uses local storage; production uses cloud/object storage. Private objects must not be publicly enumerable.</w:t>
      </w:r>
    </w:p>
    <w:p>
      <w:pPr>
        <w:pStyle w:val="Heading1"/>
      </w:pPr>
      <w:r>
        <w:t>20. liveStreams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eventId</w:t>
            </w:r>
          </w:p>
        </w:tc>
        <w:tc>
          <w:tcPr>
            <w:tcW w:type="dxa" w:w="3312"/>
          </w:tcPr>
          <w:p>
            <w:r>
              <w:t>ObjectId → Event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provider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YOUTUBE initially</w:t>
            </w:r>
          </w:p>
        </w:tc>
      </w:tr>
      <w:tr>
        <w:tc>
          <w:tcPr>
            <w:tcW w:type="dxa" w:w="3312"/>
          </w:tcPr>
          <w:p>
            <w:r>
              <w:t>streamUrl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Provider URL</w:t>
            </w:r>
          </w:p>
        </w:tc>
      </w:tr>
      <w:tr>
        <w:tc>
          <w:tcPr>
            <w:tcW w:type="dxa" w:w="3312"/>
          </w:tcPr>
          <w:p>
            <w:r>
              <w:t>accessMode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PUBLIC/RESTRICTED</w:t>
            </w:r>
          </w:p>
        </w:tc>
      </w:tr>
      <w:tr>
        <w:tc>
          <w:tcPr>
            <w:tcW w:type="dxa" w:w="3312"/>
          </w:tcPr>
          <w:p>
            <w:r>
              <w:t>recordingEnabled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Recording availability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CONFIGURED/LIVE/ENDED/ERROR</w:t>
            </w:r>
          </w:p>
        </w:tc>
      </w:tr>
      <w:tr>
        <w:tc>
          <w:tcPr>
            <w:tcW w:type="dxa" w:w="3312"/>
          </w:tcPr>
          <w:p>
            <w:r>
              <w:t>providerData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Provider-specific</w:t>
            </w:r>
          </w:p>
        </w:tc>
      </w:tr>
      <w:tr>
        <w:tc>
          <w:tcPr>
            <w:tcW w:type="dxa" w:w="3312"/>
          </w:tcPr>
          <w:p>
            <w:r>
              <w:t>createdAt/updatedAt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Timestamps</w:t>
            </w:r>
          </w:p>
        </w:tc>
      </w:tr>
    </w:tbl>
    <w:p>
      <w:pPr>
        <w:pStyle w:val="Heading1"/>
      </w:pPr>
      <w:r>
        <w:t>21. notifications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userId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Notification code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message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channel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IN_APP/EMAIL</w:t>
            </w:r>
          </w:p>
        </w:tc>
      </w:tr>
      <w:tr>
        <w:tc>
          <w:tcPr>
            <w:tcW w:type="dxa" w:w="3312"/>
          </w:tcPr>
          <w:p>
            <w:r>
              <w:t>readAt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</w:tbl>
    <w:p>
      <w:pPr>
        <w:pStyle w:val="Heading1"/>
      </w:pPr>
      <w:r>
        <w:t>22. auditLogs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Rules</w:t>
            </w:r>
          </w:p>
        </w:tc>
      </w:tr>
      <w:tr>
        <w:tc>
          <w:tcPr>
            <w:tcW w:type="dxa" w:w="3312"/>
          </w:tcPr>
          <w:p>
            <w:r>
              <w:t>_id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actorId</w:t>
            </w:r>
          </w:p>
        </w:tc>
        <w:tc>
          <w:tcPr>
            <w:tcW w:type="dxa" w:w="3312"/>
          </w:tcPr>
          <w:p>
            <w:r>
              <w:t>ObjectId → User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ObjectId → Wedding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action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targetType</w:t>
            </w:r>
          </w:p>
        </w:tc>
        <w:tc>
          <w:tcPr>
            <w:tcW w:type="dxa" w:w="3312"/>
          </w:tcPr>
          <w:p>
            <w:r>
              <w:t>String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targetId</w:t>
            </w:r>
          </w:p>
        </w:tc>
        <w:tc>
          <w:tcPr>
            <w:tcW w:type="dxa" w:w="3312"/>
          </w:tcPr>
          <w:p>
            <w:r>
              <w:t>ObjectId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metadata</w:t>
            </w:r>
          </w:p>
        </w:tc>
        <w:tc>
          <w:tcPr>
            <w:tcW w:type="dxa" w:w="3312"/>
          </w:tcPr>
          <w:p>
            <w:r>
              <w:t>Object</w:t>
            </w:r>
          </w:p>
        </w:tc>
        <w:tc>
          <w:tcPr>
            <w:tcW w:type="dxa" w:w="3312"/>
          </w:tcPr>
          <w:p>
            <w:r>
              <w:t>Safe context only</w:t>
            </w:r>
          </w:p>
        </w:tc>
      </w:tr>
      <w:tr>
        <w:tc>
          <w:tcPr>
            <w:tcW w:type="dxa" w:w="3312"/>
          </w:tcPr>
          <w:p>
            <w:r>
              <w:t>createdAt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</w:tbl>
    <w:p>
      <w:pPr>
        <w:pStyle w:val="ListBullet"/>
      </w:pPr>
      <w:r>
        <w:t>Examples: ORGANIZER_ADDED, PERMISSION_CHANGED, GUEST_DELETED, WEDDING_ARCHIVED, WEDDING_RESTORED, BUDGET_UPDATED.</w:t>
      </w:r>
    </w:p>
    <w:p>
      <w:pPr>
        <w:pStyle w:val="ListBullet"/>
      </w:pPr>
      <w:r>
        <w:t>Never store passwords, raw tokens, or unnecessary secrets in audit metadata.</w:t>
      </w:r>
    </w:p>
    <w:p>
      <w:pPr>
        <w:pStyle w:val="Heading1"/>
      </w:pPr>
      <w:r>
        <w:t>23. Soft Delete Strategy</w:t>
      </w:r>
    </w:p>
    <w:p>
      <w:pPr>
        <w:pStyle w:val="ListBullet"/>
      </w:pPr>
      <w:r>
        <w:t>Use isDeleted=false and deletedAt=null for operational entities where history matters.</w:t>
      </w:r>
    </w:p>
    <w:p>
      <w:pPr>
        <w:pStyle w:val="ListBullet"/>
      </w:pPr>
      <w:r>
        <w:t>Normal queries exclude deleted records.</w:t>
      </w:r>
    </w:p>
    <w:p>
      <w:pPr>
        <w:pStyle w:val="ListBullet"/>
      </w:pPr>
      <w:r>
        <w:t>Administrative/audit queries may explicitly include deleted records.</w:t>
      </w:r>
    </w:p>
    <w:p>
      <w:pPr>
        <w:pStyle w:val="ListBullet"/>
      </w:pPr>
      <w:r>
        <w:t>Soft delete does not replace authorization.</w:t>
      </w:r>
    </w:p>
    <w:p>
      <w:pPr>
        <w:pStyle w:val="ListBullet"/>
      </w:pPr>
      <w:r>
        <w:t>Wedding permanent deletion follows its controlled deletion workflow.</w:t>
      </w:r>
    </w:p>
    <w:p>
      <w:pPr>
        <w:pStyle w:val="Heading1"/>
      </w:pPr>
      <w:r>
        <w:t>24. Wedding Lifecycle</w:t>
      </w:r>
    </w:p>
    <w:p>
      <w:r>
        <w:rPr>
          <w:rFonts w:ascii="Consolas" w:hAnsi="Consolas"/>
          <w:sz w:val="17"/>
        </w:rPr>
        <w:t>ACTIVE</w:t>
        <w:br/>
        <w:t xml:space="preserve">  |</w:t>
        <w:br/>
        <w:t xml:space="preserve">  +--&gt; ARCHIVED --&gt; RESTORE --&gt; ACTIVE</w:t>
        <w:br/>
        <w:t xml:space="preserve">  |</w:t>
        <w:br/>
        <w:t xml:space="preserve">  +--&gt; DELETION_PENDING --&gt; controlled permanent deletion</w:t>
        <w:br/>
        <w:br/>
        <w:t>ARCHIVED:</w:t>
        <w:br/>
        <w:t>- Read allowed</w:t>
        <w:br/>
        <w:t>- Normal writes blocked</w:t>
        <w:br/>
        <w:t>- Owner can restore</w:t>
      </w:r>
    </w:p>
    <w:p>
      <w:pPr>
        <w:pStyle w:val="Heading1"/>
      </w:pPr>
      <w:r>
        <w:t>25. Validation Rules</w:t>
      </w:r>
    </w:p>
    <w:p>
      <w:pPr>
        <w:pStyle w:val="ListBullet"/>
      </w:pPr>
      <w:r>
        <w:t>Normalize and uniquely index active user emails.</w:t>
      </w:r>
    </w:p>
    <w:p>
      <w:pPr>
        <w:pStyle w:val="ListBullet"/>
      </w:pPr>
      <w:r>
        <w:t>Store only secure password hashes.</w:t>
      </w:r>
    </w:p>
    <w:p>
      <w:pPr>
        <w:pStyle w:val="ListBullet"/>
      </w:pPr>
      <w:r>
        <w:t>Require partner names, wedding date, and venue during wedding setup.</w:t>
      </w:r>
    </w:p>
    <w:p>
      <w:pPr>
        <w:pStyle w:val="ListBullet"/>
      </w:pPr>
      <w:r>
        <w:t>Couple photo is optional.</w:t>
      </w:r>
    </w:p>
    <w:p>
      <w:pPr>
        <w:pStyle w:val="ListBullet"/>
      </w:pPr>
      <w:r>
        <w:t>Amounts must be numeric and non-negative.</w:t>
      </w:r>
    </w:p>
    <w:p>
      <w:pPr>
        <w:pStyle w:val="ListBullet"/>
      </w:pPr>
      <w:r>
        <w:t>Use controlled enums for roles, permissions, statuses, themes, and visibility.</w:t>
      </w:r>
    </w:p>
    <w:p>
      <w:pPr>
        <w:pStyle w:val="ListBullet"/>
      </w:pPr>
      <w:r>
        <w:t>Validate ObjectId references and cross-entity ownership.</w:t>
      </w:r>
    </w:p>
    <w:p>
      <w:pPr>
        <w:pStyle w:val="ListBullet"/>
      </w:pPr>
      <w:r>
        <w:t>Invitation tokens must be cryptographically random and unique.</w:t>
      </w:r>
    </w:p>
    <w:p>
      <w:pPr>
        <w:pStyle w:val="ListBullet"/>
      </w:pPr>
      <w:r>
        <w:t>Attendee counts must be non-negative and internally consistent.</w:t>
      </w:r>
    </w:p>
    <w:p>
      <w:pPr>
        <w:pStyle w:val="ListBullet"/>
      </w:pPr>
      <w:r>
        <w:t>Validate uploaded image type and size.</w:t>
      </w:r>
    </w:p>
    <w:p>
      <w:pPr>
        <w:pStyle w:val="ListBullet"/>
      </w:pPr>
      <w:r>
        <w:t>Archived weddings reject normal writes.</w:t>
      </w:r>
    </w:p>
    <w:p>
      <w:pPr>
        <w:pStyle w:val="ListBullet"/>
      </w:pPr>
      <w:r>
        <w:t>Public APIs use explicit safe projections.</w:t>
      </w:r>
    </w:p>
    <w:p>
      <w:pPr>
        <w:pStyle w:val="Heading1"/>
      </w:pPr>
      <w:r>
        <w:t>26. Recommended MongoDB 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Collection</w:t>
            </w:r>
          </w:p>
        </w:tc>
        <w:tc>
          <w:tcPr>
            <w:tcW w:type="dxa" w:w="3312"/>
          </w:tcPr>
          <w:p>
            <w:r>
              <w:t>Index</w:t>
            </w:r>
          </w:p>
        </w:tc>
        <w:tc>
          <w:tcPr>
            <w:tcW w:type="dxa" w:w="3312"/>
          </w:tcPr>
          <w:p>
            <w:r>
              <w:t>Reason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Unique login identity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isDeleted + email</w:t>
            </w:r>
          </w:p>
        </w:tc>
        <w:tc>
          <w:tcPr>
            <w:tcW w:type="dxa" w:w="3312"/>
          </w:tcPr>
          <w:p>
            <w:r>
              <w:t>Account lookup</w:t>
            </w:r>
          </w:p>
        </w:tc>
      </w:tr>
      <w:tr>
        <w:tc>
          <w:tcPr>
            <w:tcW w:type="dxa" w:w="3312"/>
          </w:tcPr>
          <w:p>
            <w:r>
              <w:t>weddings</w:t>
            </w:r>
          </w:p>
        </w:tc>
        <w:tc>
          <w:tcPr>
            <w:tcW w:type="dxa" w:w="3312"/>
          </w:tcPr>
          <w:p>
            <w:r>
              <w:t>slug</w:t>
            </w:r>
          </w:p>
        </w:tc>
        <w:tc>
          <w:tcPr>
            <w:tcW w:type="dxa" w:w="3312"/>
          </w:tcPr>
          <w:p>
            <w:r>
              <w:t>Unique public URL</w:t>
            </w:r>
          </w:p>
        </w:tc>
      </w:tr>
      <w:tr>
        <w:tc>
          <w:tcPr>
            <w:tcW w:type="dxa" w:w="3312"/>
          </w:tcPr>
          <w:p>
            <w:r>
              <w:t>weddings</w:t>
            </w:r>
          </w:p>
        </w:tc>
        <w:tc>
          <w:tcPr>
            <w:tcW w:type="dxa" w:w="3312"/>
          </w:tcPr>
          <w:p>
            <w:r>
              <w:t>ownerId + status</w:t>
            </w:r>
          </w:p>
        </w:tc>
        <w:tc>
          <w:tcPr>
            <w:tcW w:type="dxa" w:w="3312"/>
          </w:tcPr>
          <w:p>
            <w:r>
              <w:t>Owner dashboard</w:t>
            </w:r>
          </w:p>
        </w:tc>
      </w:tr>
      <w:tr>
        <w:tc>
          <w:tcPr>
            <w:tcW w:type="dxa" w:w="3312"/>
          </w:tcPr>
          <w:p>
            <w:r>
              <w:t>weddingMemberships</w:t>
            </w:r>
          </w:p>
        </w:tc>
        <w:tc>
          <w:tcPr>
            <w:tcW w:type="dxa" w:w="3312"/>
          </w:tcPr>
          <w:p>
            <w:r>
              <w:t>userId + weddingId</w:t>
            </w:r>
          </w:p>
        </w:tc>
        <w:tc>
          <w:tcPr>
            <w:tcW w:type="dxa" w:w="3312"/>
          </w:tcPr>
          <w:p>
            <w:r>
              <w:t>Unique membership</w:t>
            </w:r>
          </w:p>
        </w:tc>
      </w:tr>
      <w:tr>
        <w:tc>
          <w:tcPr>
            <w:tcW w:type="dxa" w:w="3312"/>
          </w:tcPr>
          <w:p>
            <w:r>
              <w:t>weddingMemberships</w:t>
            </w:r>
          </w:p>
        </w:tc>
        <w:tc>
          <w:tcPr>
            <w:tcW w:type="dxa" w:w="3312"/>
          </w:tcPr>
          <w:p>
            <w:r>
              <w:t>weddingId + status</w:t>
            </w:r>
          </w:p>
        </w:tc>
        <w:tc>
          <w:tcPr>
            <w:tcW w:type="dxa" w:w="3312"/>
          </w:tcPr>
          <w:p>
            <w:r>
              <w:t>Member listing</w:t>
            </w:r>
          </w:p>
        </w:tc>
      </w:tr>
      <w:tr>
        <w:tc>
          <w:tcPr>
            <w:tcW w:type="dxa" w:w="3312"/>
          </w:tcPr>
          <w:p>
            <w:r>
              <w:t>events</w:t>
            </w:r>
          </w:p>
        </w:tc>
        <w:tc>
          <w:tcPr>
            <w:tcW w:type="dxa" w:w="3312"/>
          </w:tcPr>
          <w:p>
            <w:r>
              <w:t>weddingId + date</w:t>
            </w:r>
          </w:p>
        </w:tc>
        <w:tc>
          <w:tcPr>
            <w:tcW w:type="dxa" w:w="3312"/>
          </w:tcPr>
          <w:p>
            <w:r>
              <w:t>Upcoming events</w:t>
            </w:r>
          </w:p>
        </w:tc>
      </w:tr>
      <w:tr>
        <w:tc>
          <w:tcPr>
            <w:tcW w:type="dxa" w:w="3312"/>
          </w:tcPr>
          <w:p>
            <w:r>
              <w:t>guests</w:t>
            </w:r>
          </w:p>
        </w:tc>
        <w:tc>
          <w:tcPr>
            <w:tcW w:type="dxa" w:w="3312"/>
          </w:tcPr>
          <w:p>
            <w:r>
              <w:t>weddingId</w:t>
            </w:r>
          </w:p>
        </w:tc>
        <w:tc>
          <w:tcPr>
            <w:tcW w:type="dxa" w:w="3312"/>
          </w:tcPr>
          <w:p>
            <w:r>
              <w:t>Guest listing</w:t>
            </w:r>
          </w:p>
        </w:tc>
      </w:tr>
      <w:tr>
        <w:tc>
          <w:tcPr>
            <w:tcW w:type="dxa" w:w="3312"/>
          </w:tcPr>
          <w:p>
            <w:r>
              <w:t>guestEvents</w:t>
            </w:r>
          </w:p>
        </w:tc>
        <w:tc>
          <w:tcPr>
            <w:tcW w:type="dxa" w:w="3312"/>
          </w:tcPr>
          <w:p>
            <w:r>
              <w:t>guestId + eventId</w:t>
            </w:r>
          </w:p>
        </w:tc>
        <w:tc>
          <w:tcPr>
            <w:tcW w:type="dxa" w:w="3312"/>
          </w:tcPr>
          <w:p>
            <w:r>
              <w:t>Unique guest/event</w:t>
            </w:r>
          </w:p>
        </w:tc>
      </w:tr>
      <w:tr>
        <w:tc>
          <w:tcPr>
            <w:tcW w:type="dxa" w:w="3312"/>
          </w:tcPr>
          <w:p>
            <w:r>
              <w:t>guestEvents</w:t>
            </w:r>
          </w:p>
        </w:tc>
        <w:tc>
          <w:tcPr>
            <w:tcW w:type="dxa" w:w="3312"/>
          </w:tcPr>
          <w:p>
            <w:r>
              <w:t>eventId + rsvpStatus</w:t>
            </w:r>
          </w:p>
        </w:tc>
        <w:tc>
          <w:tcPr>
            <w:tcW w:type="dxa" w:w="3312"/>
          </w:tcPr>
          <w:p>
            <w:r>
              <w:t>RSVP reporting</w:t>
            </w:r>
          </w:p>
        </w:tc>
      </w:tr>
      <w:tr>
        <w:tc>
          <w:tcPr>
            <w:tcW w:type="dxa" w:w="3312"/>
          </w:tcPr>
          <w:p>
            <w:r>
              <w:t>invitations</w:t>
            </w:r>
          </w:p>
        </w:tc>
        <w:tc>
          <w:tcPr>
            <w:tcW w:type="dxa" w:w="3312"/>
          </w:tcPr>
          <w:p>
            <w:r>
              <w:t>tokenHash/token</w:t>
            </w:r>
          </w:p>
        </w:tc>
        <w:tc>
          <w:tcPr>
            <w:tcW w:type="dxa" w:w="3312"/>
          </w:tcPr>
          <w:p>
            <w:r>
              <w:t>Unique invitation credential</w:t>
            </w:r>
          </w:p>
        </w:tc>
      </w:tr>
      <w:tr>
        <w:tc>
          <w:tcPr>
            <w:tcW w:type="dxa" w:w="3312"/>
          </w:tcPr>
          <w:p>
            <w:r>
              <w:t>invitations</w:t>
            </w:r>
          </w:p>
        </w:tc>
        <w:tc>
          <w:tcPr>
            <w:tcW w:type="dxa" w:w="3312"/>
          </w:tcPr>
          <w:p>
            <w:r>
              <w:t>weddingId + guestId</w:t>
            </w:r>
          </w:p>
        </w:tc>
        <w:tc>
          <w:tcPr>
            <w:tcW w:type="dxa" w:w="3312"/>
          </w:tcPr>
          <w:p>
            <w:r>
              <w:t>Invitation lookup</w:t>
            </w:r>
          </w:p>
        </w:tc>
      </w:tr>
      <w:tr>
        <w:tc>
          <w:tcPr>
            <w:tcW w:type="dxa" w:w="3312"/>
          </w:tcPr>
          <w:p>
            <w:r>
              <w:t>rsvps</w:t>
            </w:r>
          </w:p>
        </w:tc>
        <w:tc>
          <w:tcPr>
            <w:tcW w:type="dxa" w:w="3312"/>
          </w:tcPr>
          <w:p>
            <w:r>
              <w:t>invitationId + eventId</w:t>
            </w:r>
          </w:p>
        </w:tc>
        <w:tc>
          <w:tcPr>
            <w:tcW w:type="dxa" w:w="3312"/>
          </w:tcPr>
          <w:p>
            <w:r>
              <w:t>RSVP lookup</w:t>
            </w:r>
          </w:p>
        </w:tc>
      </w:tr>
      <w:tr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weddingId + deadline</w:t>
            </w:r>
          </w:p>
        </w:tc>
        <w:tc>
          <w:tcPr>
            <w:tcW w:type="dxa" w:w="3312"/>
          </w:tcPr>
          <w:p>
            <w:r>
              <w:t>Deadline queries</w:t>
            </w:r>
          </w:p>
        </w:tc>
      </w:tr>
      <w:tr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weddingId + status</w:t>
            </w:r>
          </w:p>
        </w:tc>
        <w:tc>
          <w:tcPr>
            <w:tcW w:type="dxa" w:w="3312"/>
          </w:tcPr>
          <w:p>
            <w:r>
              <w:t>Task dashboard</w:t>
            </w:r>
          </w:p>
        </w:tc>
      </w:tr>
      <w:tr>
        <w:tc>
          <w:tcPr>
            <w:tcW w:type="dxa" w:w="3312"/>
          </w:tcPr>
          <w:p>
            <w:r>
              <w:t>vendors</w:t>
            </w:r>
          </w:p>
        </w:tc>
        <w:tc>
          <w:tcPr>
            <w:tcW w:type="dxa" w:w="3312"/>
          </w:tcPr>
          <w:p>
            <w:r>
              <w:t>weddingId + category</w:t>
            </w:r>
          </w:p>
        </w:tc>
        <w:tc>
          <w:tcPr>
            <w:tcW w:type="dxa" w:w="3312"/>
          </w:tcPr>
          <w:p>
            <w:r>
              <w:t>Vendor listing</w:t>
            </w:r>
          </w:p>
        </w:tc>
      </w:tr>
      <w:tr>
        <w:tc>
          <w:tcPr>
            <w:tcW w:type="dxa" w:w="3312"/>
          </w:tcPr>
          <w:p>
            <w:r>
              <w:t>budgetItems</w:t>
            </w:r>
          </w:p>
        </w:tc>
        <w:tc>
          <w:tcPr>
            <w:tcW w:type="dxa" w:w="3312"/>
          </w:tcPr>
          <w:p>
            <w:r>
              <w:t>weddingId + category</w:t>
            </w:r>
          </w:p>
        </w:tc>
        <w:tc>
          <w:tcPr>
            <w:tcW w:type="dxa" w:w="3312"/>
          </w:tcPr>
          <w:p>
            <w:r>
              <w:t>Budget reporting</w:t>
            </w:r>
          </w:p>
        </w:tc>
      </w:tr>
      <w:tr>
        <w:tc>
          <w:tcPr>
            <w:tcW w:type="dxa" w:w="3312"/>
          </w:tcPr>
          <w:p>
            <w:r>
              <w:t>galleryAlbums</w:t>
            </w:r>
          </w:p>
        </w:tc>
        <w:tc>
          <w:tcPr>
            <w:tcW w:type="dxa" w:w="3312"/>
          </w:tcPr>
          <w:p>
            <w:r>
              <w:t>weddingId + eventId</w:t>
            </w:r>
          </w:p>
        </w:tc>
        <w:tc>
          <w:tcPr>
            <w:tcW w:type="dxa" w:w="3312"/>
          </w:tcPr>
          <w:p>
            <w:r>
              <w:t>Album lookup</w:t>
            </w:r>
          </w:p>
        </w:tc>
      </w:tr>
      <w:tr>
        <w:tc>
          <w:tcPr>
            <w:tcW w:type="dxa" w:w="3312"/>
          </w:tcPr>
          <w:p>
            <w:r>
              <w:t>photos</w:t>
            </w:r>
          </w:p>
        </w:tc>
        <w:tc>
          <w:tcPr>
            <w:tcW w:type="dxa" w:w="3312"/>
          </w:tcPr>
          <w:p>
            <w:r>
              <w:t>albumId + createdAt</w:t>
            </w:r>
          </w:p>
        </w:tc>
        <w:tc>
          <w:tcPr>
            <w:tcW w:type="dxa" w:w="3312"/>
          </w:tcPr>
          <w:p>
            <w:r>
              <w:t>Photo listing</w:t>
            </w:r>
          </w:p>
        </w:tc>
      </w:tr>
      <w:tr>
        <w:tc>
          <w:tcPr>
            <w:tcW w:type="dxa" w:w="3312"/>
          </w:tcPr>
          <w:p>
            <w:r>
              <w:t>notifications</w:t>
            </w:r>
          </w:p>
        </w:tc>
        <w:tc>
          <w:tcPr>
            <w:tcW w:type="dxa" w:w="3312"/>
          </w:tcPr>
          <w:p>
            <w:r>
              <w:t>userId + readAt + createdAt</w:t>
            </w:r>
          </w:p>
        </w:tc>
        <w:tc>
          <w:tcPr>
            <w:tcW w:type="dxa" w:w="3312"/>
          </w:tcPr>
          <w:p>
            <w:r>
              <w:t>Notification inbox</w:t>
            </w:r>
          </w:p>
        </w:tc>
      </w:tr>
      <w:tr>
        <w:tc>
          <w:tcPr>
            <w:tcW w:type="dxa" w:w="3312"/>
          </w:tcPr>
          <w:p>
            <w:r>
              <w:t>auditLogs</w:t>
            </w:r>
          </w:p>
        </w:tc>
        <w:tc>
          <w:tcPr>
            <w:tcW w:type="dxa" w:w="3312"/>
          </w:tcPr>
          <w:p>
            <w:r>
              <w:t>weddingId + createdAt</w:t>
            </w:r>
          </w:p>
        </w:tc>
        <w:tc>
          <w:tcPr>
            <w:tcW w:type="dxa" w:w="3312"/>
          </w:tcPr>
          <w:p>
            <w:r>
              <w:t>Audit history</w:t>
            </w:r>
          </w:p>
        </w:tc>
      </w:tr>
    </w:tbl>
    <w:p>
      <w:pPr>
        <w:pStyle w:val="Heading1"/>
      </w:pPr>
      <w:r>
        <w:t>27. Authorization and Isolation</w:t>
      </w:r>
    </w:p>
    <w:p>
      <w:r>
        <w:rPr>
          <w:rFonts w:ascii="Consolas" w:hAnsi="Consolas"/>
          <w:sz w:val="17"/>
        </w:rPr>
        <w:t>Request</w:t>
        <w:br/>
        <w:t xml:space="preserve">  ↓ JWT validation</w:t>
        <w:br/>
        <w:t>Identify User</w:t>
        <w:br/>
        <w:t xml:space="preserve">  ↓</w:t>
        <w:br/>
        <w:t>Identify Wedding</w:t>
        <w:br/>
        <w:t xml:space="preserve">  ↓</w:t>
        <w:br/>
        <w:t>Find WeddingMembership</w:t>
        <w:br/>
        <w:t xml:space="preserve">  ↓</w:t>
        <w:br/>
        <w:t>Check Role + Permission</w:t>
        <w:br/>
        <w:t xml:space="preserve">  ↓</w:t>
        <w:br/>
        <w:t>Check Wedding Status</w:t>
        <w:br/>
        <w:t xml:space="preserve">  ↓</w:t>
        <w:br/>
        <w:t>Allow / Deny</w:t>
      </w:r>
    </w:p>
    <w:p>
      <w:pPr>
        <w:pStyle w:val="ListBullet"/>
      </w:pPr>
      <w:r>
        <w:t>Frontend authorization is only a UI convenience; backend authorization is mandatory.</w:t>
      </w:r>
    </w:p>
    <w:p>
      <w:pPr>
        <w:pStyle w:val="ListBullet"/>
      </w:pPr>
      <w:r>
        <w:t>Every wedding-scoped query must constrain the authenticated user's authorized wedding membership.</w:t>
      </w:r>
    </w:p>
    <w:p>
      <w:pPr>
        <w:pStyle w:val="ListBullet"/>
      </w:pPr>
      <w:r>
        <w:t>Permissions in Wedding A never grant access to Wedding B.</w:t>
      </w:r>
    </w:p>
    <w:p>
      <w:pPr>
        <w:pStyle w:val="ListBullet"/>
      </w:pPr>
      <w:r>
        <w:t>Owner-only destructive operations require stronger verification.</w:t>
      </w:r>
    </w:p>
    <w:p>
      <w:pPr>
        <w:pStyle w:val="ListBullet"/>
      </w:pPr>
      <w:r>
        <w:t>Guest access is token-scoped and never based on arbitrary guest IDs.</w:t>
      </w:r>
    </w:p>
    <w:p>
      <w:pPr>
        <w:pStyle w:val="Heading1"/>
      </w:pPr>
      <w:r>
        <w:t>28. Public Data Projection</w:t>
      </w:r>
    </w:p>
    <w:p>
      <w:r>
        <w:rPr>
          <w:rFonts w:ascii="Consolas" w:hAnsi="Consolas"/>
          <w:sz w:val="17"/>
        </w:rPr>
        <w:t>Public:</w:t>
        <w:br/>
        <w:t>- Couple names</w:t>
        <w:br/>
        <w:t>- Wedding date</w:t>
        <w:br/>
        <w:t>- Public events</w:t>
        <w:br/>
        <w:t>- Public venue/map</w:t>
        <w:br/>
        <w:t>- Public story</w:t>
        <w:br/>
        <w:t>- Public gallery</w:t>
        <w:br/>
        <w:t>- Public live-stream information</w:t>
        <w:br/>
        <w:br/>
        <w:t>Private:</w:t>
        <w:br/>
        <w:t>- Guest contacts/groups</w:t>
        <w:br/>
        <w:t>- RSVP details</w:t>
        <w:br/>
        <w:t>- Organizer permissions</w:t>
        <w:br/>
        <w:t>- Budget</w:t>
        <w:br/>
        <w:t>- Tasks</w:t>
        <w:br/>
        <w:t>- Audit logs</w:t>
        <w:br/>
        <w:t>- Account data</w:t>
      </w:r>
    </w:p>
    <w:p>
      <w:r>
        <w:t>Never return complete Wedding, Guest, Membership, or RSVP documents from public endpoints.</w:t>
      </w:r>
    </w:p>
    <w:p>
      <w:pPr>
        <w:pStyle w:val="Heading1"/>
      </w:pPr>
      <w:r>
        <w:t>29. API ↔ Database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API/module</w:t>
            </w:r>
          </w:p>
        </w:tc>
        <w:tc>
          <w:tcPr>
            <w:tcW w:type="dxa" w:w="4968"/>
          </w:tcPr>
          <w:p>
            <w:r>
              <w:t>Collections</w:t>
            </w:r>
          </w:p>
        </w:tc>
      </w:tr>
      <w:tr>
        <w:tc>
          <w:tcPr>
            <w:tcW w:type="dxa" w:w="4968"/>
          </w:tcPr>
          <w:p>
            <w:r>
              <w:t>POST /api/v1/auth/register</w:t>
            </w:r>
          </w:p>
        </w:tc>
        <w:tc>
          <w:tcPr>
            <w:tcW w:type="dxa" w:w="4968"/>
          </w:tcPr>
          <w:p>
            <w:r>
              <w:t>users</w:t>
            </w:r>
          </w:p>
        </w:tc>
      </w:tr>
      <w:tr>
        <w:tc>
          <w:tcPr>
            <w:tcW w:type="dxa" w:w="4968"/>
          </w:tcPr>
          <w:p>
            <w:r>
              <w:t>POST /api/v1/auth/login</w:t>
            </w:r>
          </w:p>
        </w:tc>
        <w:tc>
          <w:tcPr>
            <w:tcW w:type="dxa" w:w="4968"/>
          </w:tcPr>
          <w:p>
            <w:r>
              <w:t>users</w:t>
            </w:r>
          </w:p>
        </w:tc>
      </w:tr>
      <w:tr>
        <w:tc>
          <w:tcPr>
            <w:tcW w:type="dxa" w:w="4968"/>
          </w:tcPr>
          <w:p>
            <w:r>
              <w:t>GET /api/v1/users/me</w:t>
            </w:r>
          </w:p>
        </w:tc>
        <w:tc>
          <w:tcPr>
            <w:tcW w:type="dxa" w:w="4968"/>
          </w:tcPr>
          <w:p>
            <w:r>
              <w:t>users</w:t>
            </w:r>
          </w:p>
        </w:tc>
      </w:tr>
      <w:tr>
        <w:tc>
          <w:tcPr>
            <w:tcW w:type="dxa" w:w="4968"/>
          </w:tcPr>
          <w:p>
            <w:r>
              <w:t>POST /api/v1/weddings</w:t>
            </w:r>
          </w:p>
        </w:tc>
        <w:tc>
          <w:tcPr>
            <w:tcW w:type="dxa" w:w="4968"/>
          </w:tcPr>
          <w:p>
            <w:r>
              <w:t>weddings, weddingMemberships</w:t>
            </w:r>
          </w:p>
        </w:tc>
      </w:tr>
      <w:tr>
        <w:tc>
          <w:tcPr>
            <w:tcW w:type="dxa" w:w="4968"/>
          </w:tcPr>
          <w:p>
            <w:r>
              <w:t>GET /api/v1/weddings/:weddingId</w:t>
            </w:r>
          </w:p>
        </w:tc>
        <w:tc>
          <w:tcPr>
            <w:tcW w:type="dxa" w:w="4968"/>
          </w:tcPr>
          <w:p>
            <w:r>
              <w:t>weddings + membership</w:t>
            </w:r>
          </w:p>
        </w:tc>
      </w:tr>
      <w:tr>
        <w:tc>
          <w:tcPr>
            <w:tcW w:type="dxa" w:w="4968"/>
          </w:tcPr>
          <w:p>
            <w:r>
              <w:t>Partner/organizer invite</w:t>
            </w:r>
          </w:p>
        </w:tc>
        <w:tc>
          <w:tcPr>
            <w:tcW w:type="dxa" w:w="4968"/>
          </w:tcPr>
          <w:p>
            <w:r>
              <w:t>users, weddingMemberships</w:t>
            </w:r>
          </w:p>
        </w:tc>
      </w:tr>
      <w:tr>
        <w:tc>
          <w:tcPr>
            <w:tcW w:type="dxa" w:w="4968"/>
          </w:tcPr>
          <w:p>
            <w:r>
              <w:t>Permission update</w:t>
            </w:r>
          </w:p>
        </w:tc>
        <w:tc>
          <w:tcPr>
            <w:tcW w:type="dxa" w:w="4968"/>
          </w:tcPr>
          <w:p>
            <w:r>
              <w:t>weddingMemberships, auditLogs</w:t>
            </w:r>
          </w:p>
        </w:tc>
      </w:tr>
      <w:tr>
        <w:tc>
          <w:tcPr>
            <w:tcW w:type="dxa" w:w="4968"/>
          </w:tcPr>
          <w:p>
            <w:r>
              <w:t>Events</w:t>
            </w:r>
          </w:p>
        </w:tc>
        <w:tc>
          <w:tcPr>
            <w:tcW w:type="dxa" w:w="4968"/>
          </w:tcPr>
          <w:p>
            <w:r>
              <w:t>events</w:t>
            </w:r>
          </w:p>
        </w:tc>
      </w:tr>
      <w:tr>
        <w:tc>
          <w:tcPr>
            <w:tcW w:type="dxa" w:w="4968"/>
          </w:tcPr>
          <w:p>
            <w:r>
              <w:t>Guests</w:t>
            </w:r>
          </w:p>
        </w:tc>
        <w:tc>
          <w:tcPr>
            <w:tcW w:type="dxa" w:w="4968"/>
          </w:tcPr>
          <w:p>
            <w:r>
              <w:t>guests</w:t>
            </w:r>
          </w:p>
        </w:tc>
      </w:tr>
      <w:tr>
        <w:tc>
          <w:tcPr>
            <w:tcW w:type="dxa" w:w="4968"/>
          </w:tcPr>
          <w:p>
            <w:r>
              <w:t>Guest-event assignment</w:t>
            </w:r>
          </w:p>
        </w:tc>
        <w:tc>
          <w:tcPr>
            <w:tcW w:type="dxa" w:w="4968"/>
          </w:tcPr>
          <w:p>
            <w:r>
              <w:t>guestEvents</w:t>
            </w:r>
          </w:p>
        </w:tc>
      </w:tr>
      <w:tr>
        <w:tc>
          <w:tcPr>
            <w:tcW w:type="dxa" w:w="4968"/>
          </w:tcPr>
          <w:p>
            <w:r>
              <w:t>Invitations</w:t>
            </w:r>
          </w:p>
        </w:tc>
        <w:tc>
          <w:tcPr>
            <w:tcW w:type="dxa" w:w="4968"/>
          </w:tcPr>
          <w:p>
            <w:r>
              <w:t>invitations</w:t>
            </w:r>
          </w:p>
        </w:tc>
      </w:tr>
      <w:tr>
        <w:tc>
          <w:tcPr>
            <w:tcW w:type="dxa" w:w="4968"/>
          </w:tcPr>
          <w:p>
            <w:r>
              <w:t>Public/guest invitation flow</w:t>
            </w:r>
          </w:p>
        </w:tc>
        <w:tc>
          <w:tcPr>
            <w:tcW w:type="dxa" w:w="4968"/>
          </w:tcPr>
          <w:p>
            <w:r>
              <w:t>invitations, rsvps</w:t>
            </w:r>
          </w:p>
        </w:tc>
      </w:tr>
      <w:tr>
        <w:tc>
          <w:tcPr>
            <w:tcW w:type="dxa" w:w="4968"/>
          </w:tcPr>
          <w:p>
            <w:r>
              <w:t>Tasks</w:t>
            </w:r>
          </w:p>
        </w:tc>
        <w:tc>
          <w:tcPr>
            <w:tcW w:type="dxa" w:w="4968"/>
          </w:tcPr>
          <w:p>
            <w:r>
              <w:t>tasks</w:t>
            </w:r>
          </w:p>
        </w:tc>
      </w:tr>
      <w:tr>
        <w:tc>
          <w:tcPr>
            <w:tcW w:type="dxa" w:w="4968"/>
          </w:tcPr>
          <w:p>
            <w:r>
              <w:t>Vendors</w:t>
            </w:r>
          </w:p>
        </w:tc>
        <w:tc>
          <w:tcPr>
            <w:tcW w:type="dxa" w:w="4968"/>
          </w:tcPr>
          <w:p>
            <w:r>
              <w:t>vendors</w:t>
            </w:r>
          </w:p>
        </w:tc>
      </w:tr>
      <w:tr>
        <w:tc>
          <w:tcPr>
            <w:tcW w:type="dxa" w:w="4968"/>
          </w:tcPr>
          <w:p>
            <w:r>
              <w:t>Budget</w:t>
            </w:r>
          </w:p>
        </w:tc>
        <w:tc>
          <w:tcPr>
            <w:tcW w:type="dxa" w:w="4968"/>
          </w:tcPr>
          <w:p>
            <w:r>
              <w:t>budgetItems</w:t>
            </w:r>
          </w:p>
        </w:tc>
      </w:tr>
      <w:tr>
        <w:tc>
          <w:tcPr>
            <w:tcW w:type="dxa" w:w="4968"/>
          </w:tcPr>
          <w:p>
            <w:r>
              <w:t>Gallery</w:t>
            </w:r>
          </w:p>
        </w:tc>
        <w:tc>
          <w:tcPr>
            <w:tcW w:type="dxa" w:w="4968"/>
          </w:tcPr>
          <w:p>
            <w:r>
              <w:t>galleryAlbums, photos</w:t>
            </w:r>
          </w:p>
        </w:tc>
      </w:tr>
      <w:tr>
        <w:tc>
          <w:tcPr>
            <w:tcW w:type="dxa" w:w="4968"/>
          </w:tcPr>
          <w:p>
            <w:r>
              <w:t>Live stream</w:t>
            </w:r>
          </w:p>
        </w:tc>
        <w:tc>
          <w:tcPr>
            <w:tcW w:type="dxa" w:w="4968"/>
          </w:tcPr>
          <w:p>
            <w:r>
              <w:t>liveStreams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notifications</w:t>
            </w:r>
          </w:p>
        </w:tc>
      </w:tr>
      <w:tr>
        <w:tc>
          <w:tcPr>
            <w:tcW w:type="dxa" w:w="4968"/>
          </w:tcPr>
          <w:p>
            <w:r>
              <w:t>Public /w/:slug</w:t>
            </w:r>
          </w:p>
        </w:tc>
        <w:tc>
          <w:tcPr>
            <w:tcW w:type="dxa" w:w="4968"/>
          </w:tcPr>
          <w:p>
            <w:r>
              <w:t>weddings + public-safe related data</w:t>
            </w:r>
          </w:p>
        </w:tc>
      </w:tr>
      <w:tr>
        <w:tc>
          <w:tcPr>
            <w:tcW w:type="dxa" w:w="4968"/>
          </w:tcPr>
          <w:p>
            <w:r>
              <w:t>Archive/restore/delete</w:t>
            </w:r>
          </w:p>
        </w:tc>
        <w:tc>
          <w:tcPr>
            <w:tcW w:type="dxa" w:w="4968"/>
          </w:tcPr>
          <w:p>
            <w:r>
              <w:t>weddings + related data + auditLogs</w:t>
            </w:r>
          </w:p>
        </w:tc>
      </w:tr>
    </w:tbl>
    <w:p>
      <w:pPr>
        <w:pStyle w:val="Heading1"/>
      </w:pPr>
      <w:r>
        <w:t>30. End-to-End Data Flow</w:t>
      </w:r>
    </w:p>
    <w:p>
      <w:pPr>
        <w:pStyle w:val="ListNumber"/>
      </w:pPr>
      <w:r>
        <w:t>Register owner → users document.</w:t>
      </w:r>
    </w:p>
    <w:p>
      <w:pPr>
        <w:pStyle w:val="ListNumber"/>
      </w:pPr>
      <w:r>
        <w:t>Create wedding → weddings document.</w:t>
      </w:r>
    </w:p>
    <w:p>
      <w:pPr>
        <w:pStyle w:val="ListNumber"/>
      </w:pPr>
      <w:r>
        <w:t>Create owner membership → weddingMemberships document.</w:t>
      </w:r>
    </w:p>
    <w:p>
      <w:pPr>
        <w:pStyle w:val="ListNumber"/>
      </w:pPr>
      <w:r>
        <w:t>Invite partner/organizer → membership workflow.</w:t>
      </w:r>
    </w:p>
    <w:p>
      <w:pPr>
        <w:pStyle w:val="ListNumber"/>
      </w:pPr>
      <w:r>
        <w:t>Create events → events documents.</w:t>
      </w:r>
    </w:p>
    <w:p>
      <w:pPr>
        <w:pStyle w:val="ListNumber"/>
      </w:pPr>
      <w:r>
        <w:t>Create guests → guests documents.</w:t>
      </w:r>
    </w:p>
    <w:p>
      <w:pPr>
        <w:pStyle w:val="ListNumber"/>
      </w:pPr>
      <w:r>
        <w:t>Assign guests to events → guestEvents documents.</w:t>
      </w:r>
    </w:p>
    <w:p>
      <w:pPr>
        <w:pStyle w:val="ListNumber"/>
      </w:pPr>
      <w:r>
        <w:t>Publish invitation → invitation document with secure token/version.</w:t>
      </w:r>
    </w:p>
    <w:p>
      <w:pPr>
        <w:pStyle w:val="ListNumber"/>
      </w:pPr>
      <w:r>
        <w:t>Guest opens invitation → invitation status becomes OPENED.</w:t>
      </w:r>
    </w:p>
    <w:p>
      <w:pPr>
        <w:pStyle w:val="ListNumber"/>
      </w:pPr>
      <w:r>
        <w:t>Guest submits RSVP → rsvps current state + history.</w:t>
      </w:r>
    </w:p>
    <w:p>
      <w:pPr>
        <w:pStyle w:val="ListNumber"/>
      </w:pPr>
      <w:r>
        <w:t>Dashboard aggregates actual attendee counts.</w:t>
      </w:r>
    </w:p>
    <w:p>
      <w:pPr>
        <w:pStyle w:val="Heading1"/>
      </w:pPr>
      <w:r>
        <w:t>31. Security Requirements</w:t>
      </w:r>
    </w:p>
    <w:p>
      <w:pPr>
        <w:pStyle w:val="ListBullet"/>
      </w:pPr>
      <w:r>
        <w:t>Use MongoDB Atlas authentication and least-privilege database users.</w:t>
      </w:r>
    </w:p>
    <w:p>
      <w:pPr>
        <w:pStyle w:val="ListBullet"/>
      </w:pPr>
      <w:r>
        <w:t>Use TLS for database connections.</w:t>
      </w:r>
    </w:p>
    <w:p>
      <w:pPr>
        <w:pStyle w:val="ListBullet"/>
      </w:pPr>
      <w:r>
        <w:t>Restrict production database network access appropriately.</w:t>
      </w:r>
    </w:p>
    <w:p>
      <w:pPr>
        <w:pStyle w:val="ListBullet"/>
      </w:pPr>
      <w:r>
        <w:t>Enable managed backups and point-in-time recovery according to production policy.</w:t>
      </w:r>
    </w:p>
    <w:p>
      <w:pPr>
        <w:pStyle w:val="ListBullet"/>
      </w:pPr>
      <w:r>
        <w:t>Keep secrets out of Git and source code.</w:t>
      </w:r>
    </w:p>
    <w:p>
      <w:pPr>
        <w:pStyle w:val="ListBullet"/>
      </w:pPr>
      <w:r>
        <w:t>Rate-limit authentication, reset, OTP, and token-sensitive endpoints.</w:t>
      </w:r>
    </w:p>
    <w:p>
      <w:pPr>
        <w:pStyle w:val="ListBullet"/>
      </w:pPr>
      <w:r>
        <w:t>Use private storage for private gallery assets.</w:t>
      </w:r>
    </w:p>
    <w:p>
      <w:pPr>
        <w:pStyle w:val="ListBullet"/>
      </w:pPr>
      <w:r>
        <w:t>Never put secrets in audit logs.</w:t>
      </w:r>
    </w:p>
    <w:p>
      <w:pPr>
        <w:pStyle w:val="ListBullet"/>
      </w:pPr>
      <w:r>
        <w:t>Use public-safe projections.</w:t>
      </w:r>
    </w:p>
    <w:p>
      <w:pPr>
        <w:pStyle w:val="ListBullet"/>
      </w:pPr>
      <w:r>
        <w:t>Enforce authorization server-side for every wedding-scoped operation.</w:t>
      </w:r>
    </w:p>
    <w:p>
      <w:pPr>
        <w:pStyle w:val="Heading1"/>
      </w:pPr>
      <w:r>
        <w:t>32. Performance and Scalability</w:t>
      </w:r>
    </w:p>
    <w:p>
      <w:pPr>
        <w:pStyle w:val="ListBullet"/>
      </w:pPr>
      <w:r>
        <w:t>Index weddingId-based queries.</w:t>
      </w:r>
    </w:p>
    <w:p>
      <w:pPr>
        <w:pStyle w:val="ListBullet"/>
      </w:pPr>
      <w:r>
        <w:t>Avoid unbounded arrays in Wedding.</w:t>
      </w:r>
    </w:p>
    <w:p>
      <w:pPr>
        <w:pStyle w:val="ListBullet"/>
      </w:pPr>
      <w:r>
        <w:t>Paginate guests, notifications, photos, tasks, vendors, and audit logs.</w:t>
      </w:r>
    </w:p>
    <w:p>
      <w:pPr>
        <w:pStyle w:val="ListBullet"/>
      </w:pPr>
      <w:r>
        <w:t>Use aggregation for dashboard totals where appropriate.</w:t>
      </w:r>
    </w:p>
    <w:p>
      <w:pPr>
        <w:pStyle w:val="ListBullet"/>
      </w:pPr>
      <w:r>
        <w:t>Use Redis/BullMQ for asynchronous reminders and email.</w:t>
      </w:r>
    </w:p>
    <w:p>
      <w:pPr>
        <w:pStyle w:val="ListBullet"/>
      </w:pPr>
      <w:r>
        <w:t>Use object storage for media.</w:t>
      </w:r>
    </w:p>
    <w:p>
      <w:pPr>
        <w:pStyle w:val="ListBullet"/>
      </w:pPr>
      <w:r>
        <w:t>Introduce caching only after measuring bottlenecks.</w:t>
      </w:r>
    </w:p>
    <w:p>
      <w:pPr>
        <w:pStyle w:val="ListBullet"/>
      </w:pPr>
      <w:r>
        <w:t>Keep the schema compatible with future selective service extraction.</w:t>
      </w:r>
    </w:p>
    <w:p>
      <w:pPr>
        <w:pStyle w:val="Heading1"/>
      </w:pPr>
      <w:r>
        <w:t>33. Backup, Recovery and Retention</w:t>
      </w:r>
    </w:p>
    <w:p>
      <w:pPr>
        <w:pStyle w:val="ListBullet"/>
      </w:pPr>
      <w:r>
        <w:t>Use MongoDB Atlas backups in production.</w:t>
      </w:r>
    </w:p>
    <w:p>
      <w:pPr>
        <w:pStyle w:val="ListBullet"/>
      </w:pPr>
      <w:r>
        <w:t>Define recovery objectives before launch.</w:t>
      </w:r>
    </w:p>
    <w:p>
      <w:pPr>
        <w:pStyle w:val="ListBullet"/>
      </w:pPr>
      <w:r>
        <w:t>Test restoration periodically.</w:t>
      </w:r>
    </w:p>
    <w:p>
      <w:pPr>
        <w:pStyle w:val="ListBullet"/>
      </w:pPr>
      <w:r>
        <w:t>Archived weddings preserve historical information.</w:t>
      </w:r>
    </w:p>
    <w:p>
      <w:pPr>
        <w:pStyle w:val="ListBullet"/>
      </w:pPr>
      <w:r>
        <w:t>Permanent deletion follows explicit verification and retention policy.</w:t>
      </w:r>
    </w:p>
    <w:p>
      <w:pPr>
        <w:pStyle w:val="ListBullet"/>
      </w:pPr>
      <w:r>
        <w:t>Account deletion must account for ownership, memberships, historical actions, and applicable retention needs.</w:t>
      </w:r>
    </w:p>
    <w:p>
      <w:pPr>
        <w:pStyle w:val="Heading1"/>
      </w:pPr>
      <w:r>
        <w:t>34. Transactions</w:t>
      </w:r>
    </w:p>
    <w:p>
      <w:r>
        <w:t>Use MongoDB transactions when multiple related writes must succeed or fail together; do not use transactions for every CRUD operation.</w:t>
      </w:r>
    </w:p>
    <w:p>
      <w:pPr>
        <w:pStyle w:val="ListBullet"/>
      </w:pPr>
      <w:r>
        <w:t>Wedding creation + initial owner membership: recommended transaction.</w:t>
      </w:r>
    </w:p>
    <w:p>
      <w:pPr>
        <w:pStyle w:val="ListBullet"/>
      </w:pPr>
      <w:r>
        <w:t>Membership change + audit record: transaction where consistency requires it.</w:t>
      </w:r>
    </w:p>
    <w:p>
      <w:pPr>
        <w:pStyle w:val="ListBullet"/>
      </w:pPr>
      <w:r>
        <w:t>Multi-record invitation/RSVP workflows: transaction where needed.</w:t>
      </w:r>
    </w:p>
    <w:p>
      <w:pPr>
        <w:pStyle w:val="ListBullet"/>
      </w:pPr>
      <w:r>
        <w:t>Photo metadata creation should happen only after successful storage upload, or be safely rolled back.</w:t>
      </w:r>
    </w:p>
    <w:p>
      <w:pPr>
        <w:pStyle w:val="Heading1"/>
      </w:pPr>
      <w:r>
        <w:t>35. Mongoose Model Structure</w:t>
      </w:r>
    </w:p>
    <w:p>
      <w:r>
        <w:rPr>
          <w:rFonts w:ascii="Consolas" w:hAnsi="Consolas"/>
          <w:sz w:val="17"/>
        </w:rPr>
        <w:t>backend/</w:t>
        <w:br/>
        <w:t>└── models/</w:t>
        <w:br/>
        <w:t xml:space="preserve">    ├── User.js</w:t>
        <w:br/>
        <w:t xml:space="preserve">    ├── Wedding.js</w:t>
        <w:br/>
        <w:t xml:space="preserve">    ├── WeddingMembership.js</w:t>
        <w:br/>
        <w:t xml:space="preserve">    ├── Event.js</w:t>
        <w:br/>
        <w:t xml:space="preserve">    ├── Guest.js</w:t>
        <w:br/>
        <w:t xml:space="preserve">    ├── GuestEvent.js</w:t>
        <w:br/>
        <w:t xml:space="preserve">    ├── InvitationTemplate.js</w:t>
        <w:br/>
        <w:t xml:space="preserve">    ├── Invitation.js</w:t>
        <w:br/>
        <w:t xml:space="preserve">    ├── RSVP.js</w:t>
        <w:br/>
        <w:t xml:space="preserve">    ├── Task.js</w:t>
        <w:br/>
        <w:t xml:space="preserve">    ├── Vendor.js</w:t>
        <w:br/>
        <w:t xml:space="preserve">    ├── BudgetItem.js</w:t>
        <w:br/>
        <w:t xml:space="preserve">    ├── GalleryAlbum.js</w:t>
        <w:br/>
        <w:t xml:space="preserve">    ├── Photo.js</w:t>
        <w:br/>
        <w:t xml:space="preserve">    ├── LiveStream.js</w:t>
        <w:br/>
        <w:t xml:space="preserve">    ├── Notification.js</w:t>
        <w:br/>
        <w:t xml:space="preserve">    └── AuditLog.js</w:t>
      </w:r>
    </w:p>
    <w:p>
      <w:pPr>
        <w:pStyle w:val="Heading1"/>
      </w:pPr>
      <w:r>
        <w:t>36. Naming Conventions</w:t>
      </w:r>
    </w:p>
    <w:p>
      <w:pPr>
        <w:pStyle w:val="ListBullet"/>
      </w:pPr>
      <w:r>
        <w:t>Use camelCase fields.</w:t>
      </w:r>
    </w:p>
    <w:p>
      <w:pPr>
        <w:pStyle w:val="ListBullet"/>
      </w:pPr>
      <w:r>
        <w:t>Use ObjectId for internal references.</w:t>
      </w:r>
    </w:p>
    <w:p>
      <w:pPr>
        <w:pStyle w:val="ListBullet"/>
      </w:pPr>
      <w:r>
        <w:t>Store timestamps in UTC; convert for display.</w:t>
      </w:r>
    </w:p>
    <w:p>
      <w:pPr>
        <w:pStyle w:val="ListBullet"/>
      </w:pPr>
      <w:r>
        <w:t>Use stable enum constants for statuses and roles.</w:t>
      </w:r>
    </w:p>
    <w:p>
      <w:pPr>
        <w:pStyle w:val="ListBullet"/>
      </w:pPr>
      <w:r>
        <w:t>Use machine-readable notification and audit action codes.</w:t>
      </w:r>
    </w:p>
    <w:p>
      <w:pPr>
        <w:pStyle w:val="ListBullet"/>
      </w:pPr>
      <w:r>
        <w:t>Use Mongoose timestamps on core models.</w:t>
      </w:r>
    </w:p>
    <w:p>
      <w:pPr>
        <w:pStyle w:val="Heading1"/>
      </w:pPr>
      <w:r>
        <w:t>37. Critical Business Rules</w:t>
      </w:r>
    </w:p>
    <w:p>
      <w:pPr>
        <w:pStyle w:val="ListNumber"/>
      </w:pPr>
      <w:r>
        <w:t>One wedding has one owner.</w:t>
      </w:r>
    </w:p>
    <w:p>
      <w:pPr>
        <w:pStyle w:val="ListNumber"/>
      </w:pPr>
      <w:r>
        <w:t>Users may own or participate in multiple weddings.</w:t>
      </w:r>
    </w:p>
    <w:p>
      <w:pPr>
        <w:pStyle w:val="ListNumber"/>
      </w:pPr>
      <w:r>
        <w:t>Membership is unique per user/wedding.</w:t>
      </w:r>
    </w:p>
    <w:p>
      <w:pPr>
        <w:pStyle w:val="ListNumber"/>
      </w:pPr>
      <w:r>
        <w:t>Roles are wedding-specific.</w:t>
      </w:r>
    </w:p>
    <w:p>
      <w:pPr>
        <w:pStyle w:val="ListNumber"/>
      </w:pPr>
      <w:r>
        <w:t>Guests need no account.</w:t>
      </w:r>
    </w:p>
    <w:p>
      <w:pPr>
        <w:pStyle w:val="ListNumber"/>
      </w:pPr>
      <w:r>
        <w:t>Guests can attend multiple events.</w:t>
      </w:r>
    </w:p>
    <w:p>
      <w:pPr>
        <w:pStyle w:val="ListNumber"/>
      </w:pPr>
      <w:r>
        <w:t>Invitation and RSVP states are separate.</w:t>
      </w:r>
    </w:p>
    <w:p>
      <w:pPr>
        <w:pStyle w:val="ListNumber"/>
      </w:pPr>
      <w:r>
        <w:t>RSVP can be changed later.</w:t>
      </w:r>
    </w:p>
    <w:p>
      <w:pPr>
        <w:pStyle w:val="ListNumber"/>
      </w:pPr>
      <w:r>
        <w:t>Guests cannot upload gallery photos in V1.</w:t>
      </w:r>
    </w:p>
    <w:p>
      <w:pPr>
        <w:pStyle w:val="ListNumber"/>
      </w:pPr>
      <w:r>
        <w:t>Organizer access is permission-controlled.</w:t>
      </w:r>
    </w:p>
    <w:p>
      <w:pPr>
        <w:pStyle w:val="ListNumber"/>
      </w:pPr>
      <w:r>
        <w:t>Removing an organizer revokes access but preserves historical work.</w:t>
      </w:r>
    </w:p>
    <w:p>
      <w:pPr>
        <w:pStyle w:val="ListNumber"/>
      </w:pPr>
      <w:r>
        <w:t>Archived weddings are read-only.</w:t>
      </w:r>
    </w:p>
    <w:p>
      <w:pPr>
        <w:pStyle w:val="ListNumber"/>
      </w:pPr>
      <w:r>
        <w:t>Owners can restore archived weddings.</w:t>
      </w:r>
    </w:p>
    <w:p>
      <w:pPr>
        <w:pStyle w:val="ListNumber"/>
      </w:pPr>
      <w:r>
        <w:t>Permanent deletion is controlled and verified.</w:t>
      </w:r>
    </w:p>
    <w:p>
      <w:pPr>
        <w:pStyle w:val="ListNumber"/>
      </w:pPr>
      <w:r>
        <w:t>Public endpoints expose only public-safe data.</w:t>
      </w:r>
    </w:p>
    <w:p>
      <w:pPr>
        <w:pStyle w:val="Heading1"/>
      </w:pPr>
      <w:r>
        <w:t>38. Future Extension Points</w:t>
      </w:r>
    </w:p>
    <w:p>
      <w:pPr>
        <w:pStyle w:val="ListBullet"/>
      </w:pPr>
      <w:r>
        <w:t>WhatsApp/SMS adapters</w:t>
      </w:r>
    </w:p>
    <w:p>
      <w:pPr>
        <w:pStyle w:val="ListBullet"/>
      </w:pPr>
      <w:r>
        <w:t>Additional live-stream providers</w:t>
      </w:r>
    </w:p>
    <w:p>
      <w:pPr>
        <w:pStyle w:val="ListBullet"/>
      </w:pPr>
      <w:r>
        <w:t>Global vendor marketplace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Guest accounts</w:t>
      </w:r>
    </w:p>
    <w:p>
      <w:pPr>
        <w:pStyle w:val="ListBullet"/>
      </w:pPr>
      <w:r>
        <w:t>Calendar integrations</w:t>
      </w:r>
    </w:p>
    <w:p>
      <w:pPr>
        <w:pStyle w:val="ListBullet"/>
      </w:pPr>
      <w:r>
        <w:t>Advanced invitation editor</w:t>
      </w:r>
    </w:p>
    <w:p>
      <w:pPr>
        <w:pStyle w:val="ListBullet"/>
      </w:pPr>
      <w:r>
        <w:t>Analytics</w:t>
      </w:r>
    </w:p>
    <w:p>
      <w:pPr>
        <w:pStyle w:val="ListBullet"/>
      </w:pPr>
      <w:r>
        <w:t>Custom domains</w:t>
      </w:r>
    </w:p>
    <w:p>
      <w:pPr>
        <w:pStyle w:val="ListBullet"/>
      </w:pPr>
      <w:r>
        <w:t>Additional Indian languages</w:t>
      </w:r>
    </w:p>
    <w:p>
      <w:pPr>
        <w:pStyle w:val="ListBullet"/>
      </w:pPr>
      <w:r>
        <w:t>Advanced media processing</w:t>
      </w:r>
    </w:p>
    <w:p>
      <w:pPr>
        <w:pStyle w:val="ListBullet"/>
      </w:pPr>
      <w:r>
        <w:t>Future Super Admin</w:t>
      </w:r>
    </w:p>
    <w:p>
      <w:pPr>
        <w:pStyle w:val="Heading1"/>
      </w:pPr>
      <w:r>
        <w:t>39. Recommended Implementation Order</w:t>
      </w:r>
    </w:p>
    <w:p>
      <w:pPr>
        <w:pStyle w:val="ListNumber"/>
      </w:pPr>
      <w:r>
        <w:t>Create MongoDB Atlas development database and environment configuration.</w:t>
      </w:r>
    </w:p>
    <w:p>
      <w:pPr>
        <w:pStyle w:val="ListNumber"/>
      </w:pPr>
      <w:r>
        <w:t>Create Mongoose connection/configuration.</w:t>
      </w:r>
    </w:p>
    <w:p>
      <w:pPr>
        <w:pStyle w:val="ListNumber"/>
      </w:pPr>
      <w:r>
        <w:t>Create common schema conventions and validation.</w:t>
      </w:r>
    </w:p>
    <w:p>
      <w:pPr>
        <w:pStyle w:val="ListNumber"/>
      </w:pPr>
      <w:r>
        <w:t>Implement User model.</w:t>
      </w:r>
    </w:p>
    <w:p>
      <w:pPr>
        <w:pStyle w:val="ListNumber"/>
      </w:pPr>
      <w:r>
        <w:t>Implement Wedding and WeddingMembership.</w:t>
      </w:r>
    </w:p>
    <w:p>
      <w:pPr>
        <w:pStyle w:val="ListNumber"/>
      </w:pPr>
      <w:r>
        <w:t>Implement authorization middleware.</w:t>
      </w:r>
    </w:p>
    <w:p>
      <w:pPr>
        <w:pStyle w:val="ListNumber"/>
      </w:pPr>
      <w:r>
        <w:t>Implement Event, Guest, GuestEvent.</w:t>
      </w:r>
    </w:p>
    <w:p>
      <w:pPr>
        <w:pStyle w:val="ListNumber"/>
      </w:pPr>
      <w:r>
        <w:t>Implement InvitationTemplate, Invitation, RSVP.</w:t>
      </w:r>
    </w:p>
    <w:p>
      <w:pPr>
        <w:pStyle w:val="ListNumber"/>
      </w:pPr>
      <w:r>
        <w:t>Implement Task, Vendor, BudgetItem.</w:t>
      </w:r>
    </w:p>
    <w:p>
      <w:pPr>
        <w:pStyle w:val="ListNumber"/>
      </w:pPr>
      <w:r>
        <w:t>Implement GalleryAlbum and Photo with storage adapter.</w:t>
      </w:r>
    </w:p>
    <w:p>
      <w:pPr>
        <w:pStyle w:val="ListNumber"/>
      </w:pPr>
      <w:r>
        <w:t>Implement LiveStream and Notification.</w:t>
      </w:r>
    </w:p>
    <w:p>
      <w:pPr>
        <w:pStyle w:val="ListNumber"/>
      </w:pPr>
      <w:r>
        <w:t>Implement AuditLog.</w:t>
      </w:r>
    </w:p>
    <w:p>
      <w:pPr>
        <w:pStyle w:val="ListNumber"/>
      </w:pPr>
      <w:r>
        <w:t>Add indexes and optimized query patterns.</w:t>
      </w:r>
    </w:p>
    <w:p>
      <w:pPr>
        <w:pStyle w:val="ListNumber"/>
      </w:pPr>
      <w:r>
        <w:t>Add model/API integration tests.</w:t>
      </w:r>
    </w:p>
    <w:p>
      <w:pPr>
        <w:pStyle w:val="ListNumber"/>
      </w:pPr>
      <w:r>
        <w:t>Verify archive, restore, deletion, and public projection rules.</w:t>
      </w:r>
    </w:p>
    <w:p>
      <w:pPr>
        <w:pStyle w:val="Heading1"/>
      </w:pPr>
      <w:r>
        <w:t>40. Final Architecture Decision</w:t>
      </w:r>
    </w:p>
    <w:p>
      <w:r>
        <w:t>MakeMyMarriage will use MongoDB with Mongoose and a separate-collection, reference-oriented model. Wedding-scoped data is isolated by weddingId and protected by backend membership/permission authorization. The design avoids large embedded Wedding documents so guests, events, invitations, RSVP records, tasks, vendors, budgets, media metadata, notifications, and audit records can scale independently.</w:t>
      </w:r>
    </w:p>
    <w:p>
      <w:r>
        <w:t>The schema is designed for the approved V1 product while preserving clean extension points for future messaging, vendor marketplace, payments, additional streaming providers, analytics, localization, and administration.</w:t>
      </w:r>
    </w:p>
    <w:p>
      <w:pPr>
        <w:pStyle w:val="Heading1"/>
      </w:pPr>
      <w:r>
        <w:t>Appendix A – Core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Parent</w:t>
            </w:r>
          </w:p>
        </w:tc>
        <w:tc>
          <w:tcPr>
            <w:tcW w:type="dxa" w:w="3312"/>
          </w:tcPr>
          <w:p>
            <w:r>
              <w:t>Child</w:t>
            </w:r>
          </w:p>
        </w:tc>
        <w:tc>
          <w:tcPr>
            <w:tcW w:type="dxa" w:w="3312"/>
          </w:tcPr>
          <w:p>
            <w:r>
              <w:t>Relationship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Owner via ownerId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WeddingMembership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WeddingMembership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Guest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Guest</w:t>
            </w:r>
          </w:p>
        </w:tc>
        <w:tc>
          <w:tcPr>
            <w:tcW w:type="dxa" w:w="3312"/>
          </w:tcPr>
          <w:p>
            <w:r>
              <w:t>GuestEvent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GuestEvent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Invitation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Guest</w:t>
            </w:r>
          </w:p>
        </w:tc>
        <w:tc>
          <w:tcPr>
            <w:tcW w:type="dxa" w:w="3312"/>
          </w:tcPr>
          <w:p>
            <w:r>
              <w:t>Invitation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Invitation</w:t>
            </w:r>
          </w:p>
        </w:tc>
        <w:tc>
          <w:tcPr>
            <w:tcW w:type="dxa" w:w="3312"/>
          </w:tcPr>
          <w:p>
            <w:r>
              <w:t>RSVP</w:t>
            </w:r>
          </w:p>
        </w:tc>
        <w:tc>
          <w:tcPr>
            <w:tcW w:type="dxa" w:w="3312"/>
          </w:tcPr>
          <w:p>
            <w:r>
              <w:t>Event-scoped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Vendor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BudgetItem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GalleryAlbum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GalleryAlbum</w:t>
            </w:r>
          </w:p>
        </w:tc>
        <w:tc>
          <w:tcPr>
            <w:tcW w:type="dxa" w:w="3312"/>
          </w:tcPr>
          <w:p>
            <w:r>
              <w:t>Photo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LiveStream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  <w:tr>
        <w:tc>
          <w:tcPr>
            <w:tcW w:type="dxa" w:w="3312"/>
          </w:tcPr>
          <w:p>
            <w:r>
              <w:t>Wedding</w:t>
            </w:r>
          </w:p>
        </w:tc>
        <w:tc>
          <w:tcPr>
            <w:tcW w:type="dxa" w:w="3312"/>
          </w:tcPr>
          <w:p>
            <w:r>
              <w:t>AuditLog</w:t>
            </w:r>
          </w:p>
        </w:tc>
        <w:tc>
          <w:tcPr>
            <w:tcW w:type="dxa" w:w="3312"/>
          </w:tcPr>
          <w:p>
            <w:r>
              <w:t>One-to-many</w:t>
            </w:r>
          </w:p>
        </w:tc>
      </w:tr>
    </w:tbl>
    <w:p>
      <w:pPr>
        <w:pStyle w:val="Heading1"/>
      </w:pPr>
      <w:r>
        <w:t>Appendix B – Developer Safety Rules</w:t>
      </w:r>
    </w:p>
    <w:p>
      <w:pPr>
        <w:pStyle w:val="ListBullet"/>
      </w:pPr>
      <w:r>
        <w:t>Never trust weddingId, memberId, guestId, or role values from the frontend.</w:t>
      </w:r>
    </w:p>
    <w:p>
      <w:pPr>
        <w:pStyle w:val="ListBullet"/>
      </w:pPr>
      <w:r>
        <w:t>Never expose complete MongoDB documents from public endpoints.</w:t>
      </w:r>
    </w:p>
    <w:p>
      <w:pPr>
        <w:pStyle w:val="ListBullet"/>
      </w:pPr>
      <w:r>
        <w:t>Never store plaintext passwords.</w:t>
      </w:r>
    </w:p>
    <w:p>
      <w:pPr>
        <w:pStyle w:val="ListBullet"/>
      </w:pPr>
      <w:r>
        <w:t>Never commit secrets.</w:t>
      </w:r>
    </w:p>
    <w:p>
      <w:pPr>
        <w:pStyle w:val="ListBullet"/>
      </w:pPr>
      <w:r>
        <w:t>Never store large image binaries in the main MongoDB documents.</w:t>
      </w:r>
    </w:p>
    <w:p>
      <w:pPr>
        <w:pStyle w:val="ListBullet"/>
      </w:pPr>
      <w:r>
        <w:t>Never authorize invitation access using only a guest ObjectId.</w:t>
      </w:r>
    </w:p>
    <w:p>
      <w:pPr>
        <w:pStyle w:val="ListBullet"/>
      </w:pPr>
      <w:r>
        <w:t>Never permit writes to an archived wedding.</w:t>
      </w:r>
    </w:p>
    <w:p>
      <w:pPr>
        <w:pStyle w:val="ListBullet"/>
      </w:pPr>
      <w:r>
        <w:t>Never delete organizer history merely because membership is removed.</w:t>
      </w:r>
    </w:p>
    <w:p>
      <w:pPr>
        <w:pStyle w:val="ListBullet"/>
      </w:pPr>
      <w:r>
        <w:t>Always validate cross-document ownership before updates.</w:t>
      </w:r>
    </w:p>
    <w:p>
      <w:pPr>
        <w:pStyle w:val="ListBullet"/>
      </w:pPr>
      <w:r>
        <w:t>Always paginate potentially large lists.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MakeMyMarriage – Database Design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