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💍 MakeMyMarriage</w:t>
      </w:r>
    </w:p>
    <w:p>
      <w:pPr>
        <w:jc w:val="center"/>
      </w:pPr>
      <w:r>
        <w:rPr>
          <w:b/>
          <w:sz w:val="36"/>
        </w:rPr>
        <w:t>Product Requirements Document (PRD)</w:t>
      </w:r>
    </w:p>
    <w:p>
      <w:pPr>
        <w:jc w:val="center"/>
      </w:pPr>
      <w:r>
        <w:rPr>
          <w:i/>
        </w:rPr>
        <w:t>Version 1.0 | Approved Product Scope | MERN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Document Item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MakeMyMarriage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Primary users</w:t>
            </w:r>
          </w:p>
        </w:tc>
        <w:tc>
          <w:tcPr>
            <w:tcW w:type="dxa" w:w="5040"/>
          </w:tcPr>
          <w:p>
            <w:r>
              <w:t>Couples and Wedding Organizers</w:t>
            </w:r>
          </w:p>
        </w:tc>
      </w:tr>
      <w:tr>
        <w:tc>
          <w:tcPr>
            <w:tcW w:type="dxa" w:w="5040"/>
          </w:tcPr>
          <w:p>
            <w:r>
              <w:t>Secondary users</w:t>
            </w:r>
          </w:p>
        </w:tc>
        <w:tc>
          <w:tcPr>
            <w:tcW w:type="dxa" w:w="5040"/>
          </w:tcPr>
          <w:p>
            <w:r>
              <w:t>Partners and Guests</w:t>
            </w:r>
          </w:p>
        </w:tc>
      </w:tr>
      <w:tr>
        <w:tc>
          <w:tcPr>
            <w:tcW w:type="dxa" w:w="5040"/>
          </w:tcPr>
          <w:p>
            <w:r>
              <w:t>Technology</w:t>
            </w:r>
          </w:p>
        </w:tc>
        <w:tc>
          <w:tcPr>
            <w:tcW w:type="dxa" w:w="5040"/>
          </w:tcPr>
          <w:p>
            <w:r>
              <w:t>MongoDB + Express.js + React + Node.js</w:t>
            </w:r>
          </w:p>
        </w:tc>
      </w:tr>
      <w:tr>
        <w:tc>
          <w:tcPr>
            <w:tcW w:type="dxa" w:w="5040"/>
          </w:tcPr>
          <w:p>
            <w:r>
              <w:t>V1 payments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t>V1 admin panel</w:t>
            </w:r>
          </w:p>
        </w:tc>
        <w:tc>
          <w:tcPr>
            <w:tcW w:type="dxa" w:w="5040"/>
          </w:tcPr>
          <w:p>
            <w:r>
              <w:t>Not included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MakeMyMarriage is a centralized wedding-management platform for couples and wedding organizers. It brings wedding setup, multiple events, digital invitations, guest management, RSVP, organizer collaboration, tasks, vendors, budget tracking, a wedding website, private photo gallery, live-stream integration, notifications, maps, countdowns, and post-wedding archiving into one workspace.</w:t>
      </w:r>
    </w:p>
    <w:p>
      <w:r>
        <w:t>V1 intentionally excludes a vendor marketplace, online payments, guest accounts, guest photo uploads, a full admin panel, a Canva-style invitation editor, and proprietary video-streaming infrastructure.</w:t>
      </w:r>
    </w:p>
    <w:p>
      <w:pPr>
        <w:pStyle w:val="Heading1"/>
      </w:pPr>
      <w:r>
        <w:t>2. Product Vision</w:t>
      </w:r>
    </w:p>
    <w:p>
      <w:r>
        <w:t>Make wedding planning simpler by giving the couple and trusted organizers one shared workspace for the entire wedding lifecycle—from setup and invitations to event execution and post-wedding memories.</w:t>
      </w:r>
    </w:p>
    <w:p>
      <w:pPr>
        <w:pStyle w:val="Heading1"/>
      </w:pPr>
      <w:r>
        <w:t>3. Goals</w:t>
      </w:r>
    </w:p>
    <w:p>
      <w:pPr>
        <w:pStyle w:val="ListBullet"/>
      </w:pPr>
      <w:r>
        <w:t>Provide one wedding workspace for couples and organizers.</w:t>
      </w:r>
    </w:p>
    <w:p>
      <w:pPr>
        <w:pStyle w:val="ListBullet"/>
      </w:pPr>
      <w:r>
        <w:t>Support multiple events under one wedding.</w:t>
      </w:r>
    </w:p>
    <w:p>
      <w:pPr>
        <w:pStyle w:val="ListBullet"/>
      </w:pPr>
      <w:r>
        <w:t>Make invitations and RSVP easy to distribute and track.</w:t>
      </w:r>
    </w:p>
    <w:p>
      <w:pPr>
        <w:pStyle w:val="ListBullet"/>
      </w:pPr>
      <w:r>
        <w:t>Allow guests to RSVP without account creation.</w:t>
      </w:r>
    </w:p>
    <w:p>
      <w:pPr>
        <w:pStyle w:val="ListBullet"/>
      </w:pPr>
      <w:r>
        <w:t>Provide granular organizer permissions.</w:t>
      </w:r>
    </w:p>
    <w:p>
      <w:pPr>
        <w:pStyle w:val="ListBullet"/>
      </w:pPr>
      <w:r>
        <w:t>Centralize tasks, vendors, budget, schedules, gallery, and live streaming.</w:t>
      </w:r>
    </w:p>
    <w:p>
      <w:pPr>
        <w:pStyle w:val="ListBullet"/>
      </w:pPr>
      <w:r>
        <w:t>Provide a shareable wedding website with couple-controlled privacy.</w:t>
      </w:r>
    </w:p>
    <w:p>
      <w:pPr>
        <w:pStyle w:val="ListBullet"/>
      </w:pPr>
      <w:r>
        <w:t>Support archiving after the wedding.</w:t>
      </w:r>
    </w:p>
    <w:p>
      <w:pPr>
        <w:pStyle w:val="ListBullet"/>
      </w:pPr>
      <w:r>
        <w:t>Use a multilingual-ready architecture for Indian languages.</w:t>
      </w:r>
    </w:p>
    <w:p>
      <w:pPr>
        <w:pStyle w:val="Heading1"/>
      </w:pPr>
      <w:r>
        <w:t>4. Non-Goals for V1</w:t>
      </w:r>
    </w:p>
    <w:p>
      <w:pPr>
        <w:pStyle w:val="ListBullet"/>
      </w:pPr>
      <w:r>
        <w:t>Vendor marketplace or vendor booking marketplace.</w:t>
      </w:r>
    </w:p>
    <w:p>
      <w:pPr>
        <w:pStyle w:val="ListBullet"/>
      </w:pPr>
      <w:r>
        <w:t>Online payments or payment gateway.</w:t>
      </w:r>
    </w:p>
    <w:p>
      <w:pPr>
        <w:pStyle w:val="ListBullet"/>
      </w:pPr>
      <w:r>
        <w:t>Subscription/monetization system.</w:t>
      </w:r>
    </w:p>
    <w:p>
      <w:pPr>
        <w:pStyle w:val="ListBullet"/>
      </w:pPr>
      <w:r>
        <w:t>Guest accounts.</w:t>
      </w:r>
    </w:p>
    <w:p>
      <w:pPr>
        <w:pStyle w:val="ListBullet"/>
      </w:pPr>
      <w:r>
        <w:t>Guest photo uploads.</w:t>
      </w:r>
    </w:p>
    <w:p>
      <w:pPr>
        <w:pStyle w:val="ListBullet"/>
      </w:pPr>
      <w:r>
        <w:t>Admin dashboard.</w:t>
      </w:r>
    </w:p>
    <w:p>
      <w:pPr>
        <w:pStyle w:val="ListBullet"/>
      </w:pPr>
      <w:r>
        <w:t>Full drag-and-drop invitation editor.</w:t>
      </w:r>
    </w:p>
    <w:p>
      <w:pPr>
        <w:pStyle w:val="ListBullet"/>
      </w:pPr>
      <w:r>
        <w:t>Building proprietary live-streaming infrastructure.</w:t>
      </w:r>
    </w:p>
    <w:p>
      <w:pPr>
        <w:pStyle w:val="Heading1"/>
      </w:pPr>
      <w:r>
        <w:t>5.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3360"/>
          </w:tcPr>
          <w:p>
            <w:r>
              <w:t>Wedding Owner</w:t>
            </w:r>
          </w:p>
        </w:tc>
        <w:tc>
          <w:tcPr>
            <w:tcW w:type="dxa" w:w="3360"/>
          </w:tcPr>
          <w:p>
            <w:r>
              <w:t>Creates and owns wedding</w:t>
            </w:r>
          </w:p>
        </w:tc>
        <w:tc>
          <w:tcPr>
            <w:tcW w:type="dxa" w:w="3360"/>
          </w:tcPr>
          <w:p>
            <w:r>
              <w:t>Full control; controls permissions</w:t>
            </w:r>
          </w:p>
        </w:tc>
      </w:tr>
      <w:tr>
        <w:tc>
          <w:tcPr>
            <w:tcW w:type="dxa" w:w="3360"/>
          </w:tcPr>
          <w:p>
            <w:r>
              <w:t>Partner</w:t>
            </w:r>
          </w:p>
        </w:tc>
        <w:tc>
          <w:tcPr>
            <w:tcW w:type="dxa" w:w="3360"/>
          </w:tcPr>
          <w:p>
            <w:r>
              <w:t>Second member of couple</w:t>
            </w:r>
          </w:p>
        </w:tc>
        <w:tc>
          <w:tcPr>
            <w:tcW w:type="dxa" w:w="3360"/>
          </w:tcPr>
          <w:p>
            <w:r>
              <w:t>Shared wedding management</w:t>
            </w:r>
          </w:p>
        </w:tc>
      </w:tr>
      <w:tr>
        <w:tc>
          <w:tcPr>
            <w:tcW w:type="dxa" w:w="3360"/>
          </w:tcPr>
          <w:p>
            <w:r>
              <w:t>Organizer</w:t>
            </w:r>
          </w:p>
        </w:tc>
        <w:tc>
          <w:tcPr>
            <w:tcW w:type="dxa" w:w="3360"/>
          </w:tcPr>
          <w:p>
            <w:r>
              <w:t>Plans/manages weddings</w:t>
            </w:r>
          </w:p>
        </w:tc>
        <w:tc>
          <w:tcPr>
            <w:tcW w:type="dxa" w:w="3360"/>
          </w:tcPr>
          <w:p>
            <w:r>
              <w:t>Only permissions granted by owner; one organizer can manage multiple weddings</w:t>
            </w:r>
          </w:p>
        </w:tc>
      </w:tr>
      <w:tr>
        <w:tc>
          <w:tcPr>
            <w:tcW w:type="dxa" w:w="3360"/>
          </w:tcPr>
          <w:p>
            <w:r>
              <w:t>Guest</w:t>
            </w:r>
          </w:p>
        </w:tc>
        <w:tc>
          <w:tcPr>
            <w:tcW w:type="dxa" w:w="3360"/>
          </w:tcPr>
          <w:p>
            <w:r>
              <w:t>Receives invitation and responds</w:t>
            </w:r>
          </w:p>
        </w:tc>
        <w:tc>
          <w:tcPr>
            <w:tcW w:type="dxa" w:w="3360"/>
          </w:tcPr>
          <w:p>
            <w:r>
              <w:t>Invitation + event details + RSVP; no account required</w:t>
            </w:r>
          </w:p>
        </w:tc>
      </w:tr>
    </w:tbl>
    <w:p/>
    <w:p>
      <w:r>
        <w:t>Ownership rule: the account that creates a wedding is the Wedding Owner. A couple account initially manages one wedding. A wedding can have multiple organizers.</w:t>
      </w:r>
    </w:p>
    <w:p>
      <w:pPr>
        <w:pStyle w:val="Heading1"/>
      </w:pPr>
      <w:r>
        <w:t>6. Functional Modules</w:t>
      </w:r>
    </w:p>
    <w:p>
      <w:pPr>
        <w:pStyle w:val="Heading2"/>
      </w:pPr>
      <w:r>
        <w:t>Authentication &amp; Accounts</w:t>
      </w:r>
    </w:p>
    <w:p>
      <w:pPr>
        <w:pStyle w:val="ListBullet"/>
      </w:pPr>
      <w:r>
        <w:t>Sign up, login, logout, forgot/reset password, profile, account deletion.</w:t>
      </w:r>
    </w:p>
    <w:p>
      <w:pPr>
        <w:pStyle w:val="ListBullet"/>
      </w:pPr>
      <w:r>
        <w:t>Registered users are owners, partners, or organizers. Guests do not need accounts.</w:t>
      </w:r>
    </w:p>
    <w:p>
      <w:pPr>
        <w:pStyle w:val="Heading2"/>
      </w:pPr>
      <w:r>
        <w:t>Wedding Setup</w:t>
      </w:r>
    </w:p>
    <w:p>
      <w:pPr>
        <w:pStyle w:val="ListBullet"/>
      </w:pPr>
      <w:r>
        <w:t>Required: partner names, wedding date, venue/location.</w:t>
      </w:r>
    </w:p>
    <w:p>
      <w:pPr>
        <w:pStyle w:val="ListBullet"/>
      </w:pPr>
      <w:r>
        <w:t>Optional: couple photo, description, theme, contact information.</w:t>
      </w:r>
    </w:p>
    <w:p>
      <w:pPr>
        <w:pStyle w:val="ListBullet"/>
      </w:pPr>
      <w:r>
        <w:t>Couple photo must not block wedding creation.</w:t>
      </w:r>
    </w:p>
    <w:p>
      <w:pPr>
        <w:pStyle w:val="Heading2"/>
      </w:pPr>
      <w:r>
        <w:t>Partner Management</w:t>
      </w:r>
    </w:p>
    <w:p>
      <w:pPr>
        <w:pStyle w:val="ListBullet"/>
      </w:pPr>
      <w:r>
        <w:t>Owner invites the second partner.</w:t>
      </w:r>
    </w:p>
    <w:p>
      <w:pPr>
        <w:pStyle w:val="ListBullet"/>
      </w:pPr>
      <w:r>
        <w:t>Partner accepts and accesses the same wedding.</w:t>
      </w:r>
    </w:p>
    <w:p>
      <w:pPr>
        <w:pStyle w:val="Heading2"/>
      </w:pPr>
      <w:r>
        <w:t>Multiple Events</w:t>
      </w:r>
    </w:p>
    <w:p>
      <w:pPr>
        <w:pStyle w:val="ListBullet"/>
      </w:pPr>
      <w:r>
        <w:t>Support Engagement, Haldi, Mehendi, Sangeet, Wedding, Reception, and custom events.</w:t>
      </w:r>
    </w:p>
    <w:p>
      <w:pPr>
        <w:pStyle w:val="ListBullet"/>
      </w:pPr>
      <w:r>
        <w:t>Each event can have date, time, venue, address, map, description, schedule, guests, tasks, RSVP, and applicable live-stream details.</w:t>
      </w:r>
    </w:p>
    <w:p>
      <w:pPr>
        <w:pStyle w:val="ListBullet"/>
      </w:pPr>
      <w:r>
        <w:t>Guest invitation and RSVP are event-specific.</w:t>
      </w:r>
    </w:p>
    <w:p>
      <w:pPr>
        <w:pStyle w:val="Heading2"/>
      </w:pPr>
      <w:r>
        <w:t>Wedding Dashboard</w:t>
      </w:r>
    </w:p>
    <w:p>
      <w:pPr>
        <w:pStyle w:val="ListBullet"/>
      </w:pPr>
      <w:r>
        <w:t>Show couple names, countdown, upcoming events, guests, invitation/RSVP summary, tasks, budget, gallery and live-stream status.</w:t>
      </w:r>
    </w:p>
    <w:p>
      <w:pPr>
        <w:pStyle w:val="Heading2"/>
      </w:pPr>
      <w:r>
        <w:t>Digital Invitations</w:t>
      </w:r>
    </w:p>
    <w:p>
      <w:pPr>
        <w:pStyle w:val="ListBullet"/>
      </w:pPr>
      <w:r>
        <w:t>Template-based invitation customization.</w:t>
      </w:r>
    </w:p>
    <w:p>
      <w:pPr>
        <w:pStyle w:val="ListBullet"/>
      </w:pPr>
      <w:r>
        <w:t>Customize text, fonts, colors, images, events, venue and theme.</w:t>
      </w:r>
    </w:p>
    <w:p>
      <w:pPr>
        <w:pStyle w:val="ListBullet"/>
      </w:pPr>
      <w:r>
        <w:t>Preview and publish.</w:t>
      </w:r>
    </w:p>
    <w:p>
      <w:pPr>
        <w:pStyle w:val="ListBullet"/>
      </w:pPr>
      <w:r>
        <w:t>Share through WhatsApp, copy link, email, and downloadable image/PDF.</w:t>
      </w:r>
    </w:p>
    <w:p>
      <w:pPr>
        <w:pStyle w:val="Heading2"/>
      </w:pPr>
      <w:r>
        <w:t>Guest Management</w:t>
      </w:r>
    </w:p>
    <w:p>
      <w:pPr>
        <w:pStyle w:val="ListBullet"/>
      </w:pPr>
      <w:r>
        <w:t>Store name, phone, email, relationship, attendee count, invited events, invitation status, RSVP status, food preference, notes.</w:t>
      </w:r>
    </w:p>
    <w:p>
      <w:pPr>
        <w:pStyle w:val="ListBullet"/>
      </w:pPr>
      <w:r>
        <w:t>Support multiple attendees per RSVP.</w:t>
      </w:r>
    </w:p>
    <w:p>
      <w:pPr>
        <w:pStyle w:val="Heading2"/>
      </w:pPr>
      <w:r>
        <w:t>RSVP &amp; Reminders</w:t>
      </w:r>
    </w:p>
    <w:p>
      <w:pPr>
        <w:pStyle w:val="ListBullet"/>
      </w:pPr>
      <w:r>
        <w:t>Unique guest link; no guest account required.</w:t>
      </w:r>
    </w:p>
    <w:p>
      <w:pPr>
        <w:pStyle w:val="ListBullet"/>
      </w:pPr>
      <w:r>
        <w:t>RSVP: Yes, No, Maybe.</w:t>
      </w:r>
    </w:p>
    <w:p>
      <w:pPr>
        <w:pStyle w:val="ListBullet"/>
      </w:pPr>
      <w:r>
        <w:t>Guest can specify attendee count and food preference.</w:t>
      </w:r>
    </w:p>
    <w:p>
      <w:pPr>
        <w:pStyle w:val="ListBullet"/>
      </w:pPr>
      <w:r>
        <w:t>Guest can change RSVP later.</w:t>
      </w:r>
    </w:p>
    <w:p>
      <w:pPr>
        <w:pStyle w:val="ListBullet"/>
      </w:pPr>
      <w:r>
        <w:t>Automatic and manual reminders.</w:t>
      </w:r>
    </w:p>
    <w:p>
      <w:pPr>
        <w:pStyle w:val="ListBullet"/>
      </w:pPr>
      <w:r>
        <w:t>Initial channels: in-app and email.</w:t>
      </w:r>
    </w:p>
    <w:p>
      <w:pPr>
        <w:pStyle w:val="Heading2"/>
      </w:pPr>
      <w:r>
        <w:t>Organizer Management</w:t>
      </w:r>
    </w:p>
    <w:p>
      <w:pPr>
        <w:pStyle w:val="ListBullet"/>
      </w:pPr>
      <w:r>
        <w:t>Invite existing or new organizers.</w:t>
      </w:r>
    </w:p>
    <w:p>
      <w:pPr>
        <w:pStyle w:val="ListBullet"/>
      </w:pPr>
      <w:r>
        <w:t>Multiple organizers per wedding.</w:t>
      </w:r>
    </w:p>
    <w:p>
      <w:pPr>
        <w:pStyle w:val="ListBullet"/>
      </w:pPr>
      <w:r>
        <w:t>Owner controls granular permissions.</w:t>
      </w:r>
    </w:p>
    <w:p>
      <w:pPr>
        <w:pStyle w:val="Heading2"/>
      </w:pPr>
      <w:r>
        <w:t>Task Planner</w:t>
      </w:r>
    </w:p>
    <w:p>
      <w:pPr>
        <w:pStyle w:val="ListBullet"/>
      </w:pPr>
      <w:r>
        <w:t>Tasks assigned to owner, partner, or organizer.</w:t>
      </w:r>
    </w:p>
    <w:p>
      <w:pPr>
        <w:pStyle w:val="ListBullet"/>
      </w:pPr>
      <w:r>
        <w:t>Fields: title, event, assignee, priority, deadline, status, notes.</w:t>
      </w:r>
    </w:p>
    <w:p>
      <w:pPr>
        <w:pStyle w:val="ListBullet"/>
      </w:pPr>
      <w:r>
        <w:t>Statuses: Pending, In Progress, Completed.</w:t>
      </w:r>
    </w:p>
    <w:p>
      <w:pPr>
        <w:pStyle w:val="ListBullet"/>
      </w:pPr>
      <w:r>
        <w:t>Overdue tasks are identified.</w:t>
      </w:r>
    </w:p>
    <w:p>
      <w:pPr>
        <w:pStyle w:val="Heading2"/>
      </w:pPr>
      <w:r>
        <w:t>Vendor Management</w:t>
      </w:r>
    </w:p>
    <w:p>
      <w:pPr>
        <w:pStyle w:val="ListBullet"/>
      </w:pPr>
      <w:r>
        <w:t>Multiple vendors per category.</w:t>
      </w:r>
    </w:p>
    <w:p>
      <w:pPr>
        <w:pStyle w:val="ListBullet"/>
      </w:pPr>
      <w:r>
        <w:t>Store name, category, contact, service and notes.</w:t>
      </w:r>
    </w:p>
    <w:p>
      <w:pPr>
        <w:pStyle w:val="ListBullet"/>
      </w:pPr>
      <w:r>
        <w:t>No marketplace or payment processing in V1.</w:t>
      </w:r>
    </w:p>
    <w:p>
      <w:pPr>
        <w:pStyle w:val="Heading2"/>
      </w:pPr>
      <w:r>
        <w:t>Budget Management</w:t>
      </w:r>
    </w:p>
    <w:p>
      <w:pPr>
        <w:pStyle w:val="ListBullet"/>
      </w:pPr>
      <w:r>
        <w:t>Track total, planned, spent, and remaining amounts.</w:t>
      </w:r>
    </w:p>
    <w:p>
      <w:pPr>
        <w:pStyle w:val="ListBullet"/>
      </w:pPr>
      <w:r>
        <w:t>Owner controls organizer view/edit access.</w:t>
      </w:r>
    </w:p>
    <w:p>
      <w:pPr>
        <w:pStyle w:val="ListBullet"/>
      </w:pPr>
      <w:r>
        <w:t>No online payment gateway.</w:t>
      </w:r>
    </w:p>
    <w:p>
      <w:pPr>
        <w:pStyle w:val="Heading2"/>
      </w:pPr>
      <w:r>
        <w:t>Wedding Website</w:t>
      </w:r>
    </w:p>
    <w:p>
      <w:pPr>
        <w:pStyle w:val="ListBullet"/>
      </w:pPr>
      <w:r>
        <w:t>Custom URL such as /w/rahul-priya.</w:t>
      </w:r>
    </w:p>
    <w:p>
      <w:pPr>
        <w:pStyle w:val="ListBullet"/>
      </w:pPr>
      <w:r>
        <w:t>Couple controls public/private visibility.</w:t>
      </w:r>
    </w:p>
    <w:p>
      <w:pPr>
        <w:pStyle w:val="ListBullet"/>
      </w:pPr>
      <w:r>
        <w:t>Can show names, date, countdown, events, schedule, venue/map, RSVP, invitation and live-stream information.</w:t>
      </w:r>
    </w:p>
    <w:p>
      <w:pPr>
        <w:pStyle w:val="ListBullet"/>
      </w:pPr>
      <w:r>
        <w:t>Gallery remains separately private.</w:t>
      </w:r>
    </w:p>
    <w:p>
      <w:pPr>
        <w:pStyle w:val="Heading2"/>
      </w:pPr>
      <w:r>
        <w:t>Wedding Theme</w:t>
      </w:r>
    </w:p>
    <w:p>
      <w:pPr>
        <w:pStyle w:val="ListBullet"/>
      </w:pPr>
      <w:r>
        <w:t>Themes such as Traditional, Modern, Floral, Royal and Minimal.</w:t>
      </w:r>
    </w:p>
    <w:p>
      <w:pPr>
        <w:pStyle w:val="ListBullet"/>
      </w:pPr>
      <w:r>
        <w:t>Theme can influence invitation and website.</w:t>
      </w:r>
    </w:p>
    <w:p>
      <w:pPr>
        <w:pStyle w:val="Heading2"/>
      </w:pPr>
      <w:r>
        <w:t>Private Gallery</w:t>
      </w:r>
    </w:p>
    <w:p>
      <w:pPr>
        <w:pStyle w:val="ListBullet"/>
      </w:pPr>
      <w:r>
        <w:t>Only the couple uploads photos.</w:t>
      </w:r>
    </w:p>
    <w:p>
      <w:pPr>
        <w:pStyle w:val="ListBullet"/>
      </w:pPr>
      <w:r>
        <w:t>Albums can be organized by event.</w:t>
      </w:r>
    </w:p>
    <w:p>
      <w:pPr>
        <w:pStyle w:val="ListBullet"/>
      </w:pPr>
      <w:r>
        <w:t>Gallery is private.</w:t>
      </w:r>
    </w:p>
    <w:p>
      <w:pPr>
        <w:pStyle w:val="ListBullet"/>
      </w:pPr>
      <w:r>
        <w:t>Organizer access is permission-controlled.</w:t>
      </w:r>
    </w:p>
    <w:p>
      <w:pPr>
        <w:pStyle w:val="Heading2"/>
      </w:pPr>
      <w:r>
        <w:t>Live Streaming</w:t>
      </w:r>
    </w:p>
    <w:p>
      <w:pPr>
        <w:pStyle w:val="ListBullet"/>
      </w:pPr>
      <w:r>
        <w:t>Use an external provider.</w:t>
      </w:r>
    </w:p>
    <w:p>
      <w:pPr>
        <w:pStyle w:val="ListBullet"/>
      </w:pPr>
      <w:r>
        <w:t>Couple/authorized organizer configures it.</w:t>
      </w:r>
    </w:p>
    <w:p>
      <w:pPr>
        <w:pStyle w:val="ListBullet"/>
      </w:pPr>
      <w:r>
        <w:t>Couple chooses whether recording is saved.</w:t>
      </w:r>
    </w:p>
    <w:p>
      <w:pPr>
        <w:pStyle w:val="Heading2"/>
      </w:pPr>
      <w:r>
        <w:t>Notifications</w:t>
      </w:r>
    </w:p>
    <w:p>
      <w:pPr>
        <w:pStyle w:val="ListBullet"/>
      </w:pPr>
      <w:r>
        <w:t>In-app and email.</w:t>
      </w:r>
    </w:p>
    <w:p>
      <w:pPr>
        <w:pStyle w:val="ListBullet"/>
      </w:pPr>
      <w:r>
        <w:t>RSVP reminders, task deadlines, organizer invitations, upcoming events, countdown, etc.</w:t>
      </w:r>
    </w:p>
    <w:p>
      <w:pPr>
        <w:pStyle w:val="Heading2"/>
      </w:pPr>
      <w:r>
        <w:t>Venue &amp; Maps</w:t>
      </w:r>
    </w:p>
    <w:p>
      <w:pPr>
        <w:pStyle w:val="ListBullet"/>
      </w:pPr>
      <w:r>
        <w:t>Venue name, address, map location, directions link.</w:t>
      </w:r>
    </w:p>
    <w:p>
      <w:pPr>
        <w:pStyle w:val="Heading2"/>
      </w:pPr>
      <w:r>
        <w:t>Countdown</w:t>
      </w:r>
    </w:p>
    <w:p>
      <w:pPr>
        <w:pStyle w:val="ListBullet"/>
      </w:pPr>
      <w:r>
        <w:t>Automatic days remaining.</w:t>
      </w:r>
    </w:p>
    <w:p>
      <w:pPr>
        <w:pStyle w:val="ListBullet"/>
      </w:pPr>
      <w:r>
        <w:t>Example: Wedding in 72 Days.</w:t>
      </w:r>
    </w:p>
    <w:p>
      <w:pPr>
        <w:pStyle w:val="ListBullet"/>
      </w:pPr>
      <w:r>
        <w:t>Wedding date shows Wedding Today.</w:t>
      </w:r>
    </w:p>
    <w:p>
      <w:pPr>
        <w:pStyle w:val="Heading2"/>
      </w:pPr>
      <w:r>
        <w:t>Archive</w:t>
      </w:r>
    </w:p>
    <w:p>
      <w:pPr>
        <w:pStyle w:val="ListBullet"/>
      </w:pPr>
      <w:r>
        <w:t>Owner archives wedding.</w:t>
      </w:r>
    </w:p>
    <w:p>
      <w:pPr>
        <w:pStyle w:val="ListBullet"/>
      </w:pPr>
      <w:r>
        <w:t>Archived wedding is read-only while remaining viewable.</w:t>
      </w:r>
    </w:p>
    <w:p>
      <w:pPr>
        <w:pStyle w:val="Heading2"/>
      </w:pPr>
      <w:r>
        <w:t>Deletion</w:t>
      </w:r>
    </w:p>
    <w:p>
      <w:pPr>
        <w:pStyle w:val="ListBullet"/>
      </w:pPr>
      <w:r>
        <w:t>Owner can permanently delete wedding after confirmation.</w:t>
      </w:r>
    </w:p>
    <w:p>
      <w:pPr>
        <w:pStyle w:val="ListBullet"/>
      </w:pPr>
      <w:r>
        <w:t>Users can delete their own accounts.</w:t>
      </w:r>
    </w:p>
    <w:p>
      <w:pPr>
        <w:pStyle w:val="Heading2"/>
      </w:pPr>
      <w:r>
        <w:t>Localization</w:t>
      </w:r>
    </w:p>
    <w:p>
      <w:pPr>
        <w:pStyle w:val="ListBullet"/>
      </w:pPr>
      <w:r>
        <w:t>Architecture supports English, Telugu, and additional Indian languages.</w:t>
      </w:r>
    </w:p>
    <w:p>
      <w:pPr>
        <w:pStyle w:val="Heading1"/>
      </w:pPr>
      <w:r>
        <w:t>7. Organizer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Partner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Organizer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Guest</w:t>
            </w:r>
          </w:p>
        </w:tc>
      </w:tr>
      <w:tr>
        <w:tc>
          <w:tcPr>
            <w:tcW w:type="dxa" w:w="2016"/>
          </w:tcPr>
          <w:p>
            <w:r>
              <w:t>Wedding settings</w:t>
            </w:r>
          </w:p>
        </w:tc>
        <w:tc>
          <w:tcPr>
            <w:tcW w:type="dxa" w:w="2016"/>
          </w:tcPr>
          <w:p>
            <w:r>
              <w:t>Full</w:t>
            </w:r>
          </w:p>
        </w:tc>
        <w:tc>
          <w:tcPr>
            <w:tcW w:type="dxa" w:w="2016"/>
          </w:tcPr>
          <w:p>
            <w:r>
              <w:t>Manage</w:t>
            </w:r>
          </w:p>
        </w:tc>
        <w:tc>
          <w:tcPr>
            <w:tcW w:type="dxa" w:w="2016"/>
          </w:tcPr>
          <w:p>
            <w:r>
              <w:t>If granted</w:t>
            </w:r>
          </w:p>
        </w:tc>
        <w:tc>
          <w:tcPr>
            <w:tcW w:type="dxa" w:w="2016"/>
          </w:tcPr>
          <w:p>
            <w:r>
              <w:t>No</w:t>
            </w:r>
          </w:p>
        </w:tc>
      </w:tr>
      <w:tr>
        <w:tc>
          <w:tcPr>
            <w:tcW w:type="dxa" w:w="2016"/>
          </w:tcPr>
          <w:p>
            <w:r>
              <w:t>Events</w:t>
            </w:r>
          </w:p>
        </w:tc>
        <w:tc>
          <w:tcPr>
            <w:tcW w:type="dxa" w:w="2016"/>
          </w:tcPr>
          <w:p>
            <w:r>
              <w:t>Full</w:t>
            </w:r>
          </w:p>
        </w:tc>
        <w:tc>
          <w:tcPr>
            <w:tcW w:type="dxa" w:w="2016"/>
          </w:tcPr>
          <w:p>
            <w:r>
              <w:t>Manage</w:t>
            </w:r>
          </w:p>
        </w:tc>
        <w:tc>
          <w:tcPr>
            <w:tcW w:type="dxa" w:w="2016"/>
          </w:tcPr>
          <w:p>
            <w:r>
              <w:t>If granted</w:t>
            </w:r>
          </w:p>
        </w:tc>
        <w:tc>
          <w:tcPr>
            <w:tcW w:type="dxa" w:w="2016"/>
          </w:tcPr>
          <w:p>
            <w:r>
              <w:t>View invited</w:t>
            </w:r>
          </w:p>
        </w:tc>
      </w:tr>
      <w:tr>
        <w:tc>
          <w:tcPr>
            <w:tcW w:type="dxa" w:w="2016"/>
          </w:tcPr>
          <w:p>
            <w:r>
              <w:t>Guests</w:t>
            </w:r>
          </w:p>
        </w:tc>
        <w:tc>
          <w:tcPr>
            <w:tcW w:type="dxa" w:w="2016"/>
          </w:tcPr>
          <w:p>
            <w:r>
              <w:t>Full</w:t>
            </w:r>
          </w:p>
        </w:tc>
        <w:tc>
          <w:tcPr>
            <w:tcW w:type="dxa" w:w="2016"/>
          </w:tcPr>
          <w:p>
            <w:r>
              <w:t>Manage</w:t>
            </w:r>
          </w:p>
        </w:tc>
        <w:tc>
          <w:tcPr>
            <w:tcW w:type="dxa" w:w="2016"/>
          </w:tcPr>
          <w:p>
            <w:r>
              <w:t>If granted</w:t>
            </w:r>
          </w:p>
        </w:tc>
        <w:tc>
          <w:tcPr>
            <w:tcW w:type="dxa" w:w="2016"/>
          </w:tcPr>
          <w:p>
            <w:r>
              <w:t>Own RSVP</w:t>
            </w:r>
          </w:p>
        </w:tc>
      </w:tr>
      <w:tr>
        <w:tc>
          <w:tcPr>
            <w:tcW w:type="dxa" w:w="2016"/>
          </w:tcPr>
          <w:p>
            <w:r>
              <w:t>Invitations</w:t>
            </w:r>
          </w:p>
        </w:tc>
        <w:tc>
          <w:tcPr>
            <w:tcW w:type="dxa" w:w="2016"/>
          </w:tcPr>
          <w:p>
            <w:r>
              <w:t>Full</w:t>
            </w:r>
          </w:p>
        </w:tc>
        <w:tc>
          <w:tcPr>
            <w:tcW w:type="dxa" w:w="2016"/>
          </w:tcPr>
          <w:p>
            <w:r>
              <w:t>Manage</w:t>
            </w:r>
          </w:p>
        </w:tc>
        <w:tc>
          <w:tcPr>
            <w:tcW w:type="dxa" w:w="2016"/>
          </w:tcPr>
          <w:p>
            <w:r>
              <w:t>If granted</w:t>
            </w:r>
          </w:p>
        </w:tc>
        <w:tc>
          <w:tcPr>
            <w:tcW w:type="dxa" w:w="2016"/>
          </w:tcPr>
          <w:p>
            <w:r>
              <w:t>Own invitation</w:t>
            </w:r>
          </w:p>
        </w:tc>
      </w:tr>
      <w:tr>
        <w:tc>
          <w:tcPr>
            <w:tcW w:type="dxa" w:w="2016"/>
          </w:tcPr>
          <w:p>
            <w:r>
              <w:t>RSVP management</w:t>
            </w:r>
          </w:p>
        </w:tc>
        <w:tc>
          <w:tcPr>
            <w:tcW w:type="dxa" w:w="2016"/>
          </w:tcPr>
          <w:p>
            <w:r>
              <w:t>Full</w:t>
            </w:r>
          </w:p>
        </w:tc>
        <w:tc>
          <w:tcPr>
            <w:tcW w:type="dxa" w:w="2016"/>
          </w:tcPr>
          <w:p>
            <w:r>
              <w:t>Manage</w:t>
            </w:r>
          </w:p>
        </w:tc>
        <w:tc>
          <w:tcPr>
            <w:tcW w:type="dxa" w:w="2016"/>
          </w:tcPr>
          <w:p>
            <w:r>
              <w:t>If granted</w:t>
            </w:r>
          </w:p>
        </w:tc>
        <w:tc>
          <w:tcPr>
            <w:tcW w:type="dxa" w:w="2016"/>
          </w:tcPr>
          <w:p>
            <w:r>
              <w:t>Own RSVP</w:t>
            </w:r>
          </w:p>
        </w:tc>
      </w:tr>
      <w:tr>
        <w:tc>
          <w:tcPr>
            <w:tcW w:type="dxa" w:w="2016"/>
          </w:tcPr>
          <w:p>
            <w:r>
              <w:t>Tasks</w:t>
            </w:r>
          </w:p>
        </w:tc>
        <w:tc>
          <w:tcPr>
            <w:tcW w:type="dxa" w:w="2016"/>
          </w:tcPr>
          <w:p>
            <w:r>
              <w:t>Full</w:t>
            </w:r>
          </w:p>
        </w:tc>
        <w:tc>
          <w:tcPr>
            <w:tcW w:type="dxa" w:w="2016"/>
          </w:tcPr>
          <w:p>
            <w:r>
              <w:t>Manage</w:t>
            </w:r>
          </w:p>
        </w:tc>
        <w:tc>
          <w:tcPr>
            <w:tcW w:type="dxa" w:w="2016"/>
          </w:tcPr>
          <w:p>
            <w:r>
              <w:t>If granted</w:t>
            </w:r>
          </w:p>
        </w:tc>
        <w:tc>
          <w:tcPr>
            <w:tcW w:type="dxa" w:w="2016"/>
          </w:tcPr>
          <w:p>
            <w:r>
              <w:t>No</w:t>
            </w:r>
          </w:p>
        </w:tc>
      </w:tr>
      <w:tr>
        <w:tc>
          <w:tcPr>
            <w:tcW w:type="dxa" w:w="2016"/>
          </w:tcPr>
          <w:p>
            <w:r>
              <w:t>Vendors</w:t>
            </w:r>
          </w:p>
        </w:tc>
        <w:tc>
          <w:tcPr>
            <w:tcW w:type="dxa" w:w="2016"/>
          </w:tcPr>
          <w:p>
            <w:r>
              <w:t>Full</w:t>
            </w:r>
          </w:p>
        </w:tc>
        <w:tc>
          <w:tcPr>
            <w:tcW w:type="dxa" w:w="2016"/>
          </w:tcPr>
          <w:p>
            <w:r>
              <w:t>Manage</w:t>
            </w:r>
          </w:p>
        </w:tc>
        <w:tc>
          <w:tcPr>
            <w:tcW w:type="dxa" w:w="2016"/>
          </w:tcPr>
          <w:p>
            <w:r>
              <w:t>If granted</w:t>
            </w:r>
          </w:p>
        </w:tc>
        <w:tc>
          <w:tcPr>
            <w:tcW w:type="dxa" w:w="2016"/>
          </w:tcPr>
          <w:p>
            <w:r>
              <w:t>No</w:t>
            </w:r>
          </w:p>
        </w:tc>
      </w:tr>
      <w:tr>
        <w:tc>
          <w:tcPr>
            <w:tcW w:type="dxa" w:w="2016"/>
          </w:tcPr>
          <w:p>
            <w:r>
              <w:t>Budget</w:t>
            </w:r>
          </w:p>
        </w:tc>
        <w:tc>
          <w:tcPr>
            <w:tcW w:type="dxa" w:w="2016"/>
          </w:tcPr>
          <w:p>
            <w:r>
              <w:t>Full</w:t>
            </w:r>
          </w:p>
        </w:tc>
        <w:tc>
          <w:tcPr>
            <w:tcW w:type="dxa" w:w="2016"/>
          </w:tcPr>
          <w:p>
            <w:r>
              <w:t>Owner controls</w:t>
            </w:r>
          </w:p>
        </w:tc>
        <w:tc>
          <w:tcPr>
            <w:tcW w:type="dxa" w:w="2016"/>
          </w:tcPr>
          <w:p>
            <w:r>
              <w:t>If granted</w:t>
            </w:r>
          </w:p>
        </w:tc>
        <w:tc>
          <w:tcPr>
            <w:tcW w:type="dxa" w:w="2016"/>
          </w:tcPr>
          <w:p>
            <w:r>
              <w:t>No</w:t>
            </w:r>
          </w:p>
        </w:tc>
      </w:tr>
      <w:tr>
        <w:tc>
          <w:tcPr>
            <w:tcW w:type="dxa" w:w="2016"/>
          </w:tcPr>
          <w:p>
            <w:r>
              <w:t>Gallery upload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If granted</w:t>
            </w:r>
          </w:p>
        </w:tc>
        <w:tc>
          <w:tcPr>
            <w:tcW w:type="dxa" w:w="2016"/>
          </w:tcPr>
          <w:p>
            <w:r>
              <w:t>No</w:t>
            </w:r>
          </w:p>
        </w:tc>
      </w:tr>
      <w:tr>
        <w:tc>
          <w:tcPr>
            <w:tcW w:type="dxa" w:w="2016"/>
          </w:tcPr>
          <w:p>
            <w:r>
              <w:t>Gallery view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If granted</w:t>
            </w:r>
          </w:p>
        </w:tc>
        <w:tc>
          <w:tcPr>
            <w:tcW w:type="dxa" w:w="2016"/>
          </w:tcPr>
          <w:p>
            <w:r>
              <w:t>No</w:t>
            </w:r>
          </w:p>
        </w:tc>
      </w:tr>
      <w:tr>
        <w:tc>
          <w:tcPr>
            <w:tcW w:type="dxa" w:w="2016"/>
          </w:tcPr>
          <w:p>
            <w:r>
              <w:t>Live stream</w:t>
            </w:r>
          </w:p>
        </w:tc>
        <w:tc>
          <w:tcPr>
            <w:tcW w:type="dxa" w:w="2016"/>
          </w:tcPr>
          <w:p>
            <w:r>
              <w:t>Full</w:t>
            </w:r>
          </w:p>
        </w:tc>
        <w:tc>
          <w:tcPr>
            <w:tcW w:type="dxa" w:w="2016"/>
          </w:tcPr>
          <w:p>
            <w:r>
              <w:t>Manage</w:t>
            </w:r>
          </w:p>
        </w:tc>
        <w:tc>
          <w:tcPr>
            <w:tcW w:type="dxa" w:w="2016"/>
          </w:tcPr>
          <w:p>
            <w:r>
              <w:t>If granted</w:t>
            </w:r>
          </w:p>
        </w:tc>
        <w:tc>
          <w:tcPr>
            <w:tcW w:type="dxa" w:w="2016"/>
          </w:tcPr>
          <w:p>
            <w:r>
              <w:t>Watch if allowed</w:t>
            </w:r>
          </w:p>
        </w:tc>
      </w:tr>
      <w:tr>
        <w:tc>
          <w:tcPr>
            <w:tcW w:type="dxa" w:w="2016"/>
          </w:tcPr>
          <w:p>
            <w:r>
              <w:t>Notifications</w:t>
            </w:r>
          </w:p>
        </w:tc>
        <w:tc>
          <w:tcPr>
            <w:tcW w:type="dxa" w:w="2016"/>
          </w:tcPr>
          <w:p>
            <w:r>
              <w:t>Full</w:t>
            </w:r>
          </w:p>
        </w:tc>
        <w:tc>
          <w:tcPr>
            <w:tcW w:type="dxa" w:w="2016"/>
          </w:tcPr>
          <w:p>
            <w:r>
              <w:t>Manage</w:t>
            </w:r>
          </w:p>
        </w:tc>
        <w:tc>
          <w:tcPr>
            <w:tcW w:type="dxa" w:w="2016"/>
          </w:tcPr>
          <w:p>
            <w:r>
              <w:t>If granted</w:t>
            </w:r>
          </w:p>
        </w:tc>
        <w:tc>
          <w:tcPr>
            <w:tcW w:type="dxa" w:w="2016"/>
          </w:tcPr>
          <w:p>
            <w:r>
              <w:t>Relevant</w:t>
            </w:r>
          </w:p>
        </w:tc>
      </w:tr>
      <w:tr>
        <w:tc>
          <w:tcPr>
            <w:tcW w:type="dxa" w:w="2016"/>
          </w:tcPr>
          <w:p>
            <w:r>
              <w:t>Archive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No</w:t>
            </w:r>
          </w:p>
        </w:tc>
      </w:tr>
      <w:tr>
        <w:tc>
          <w:tcPr>
            <w:tcW w:type="dxa" w:w="2016"/>
          </w:tcPr>
          <w:p>
            <w:r>
              <w:t>Delete wedding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No</w:t>
            </w:r>
          </w:p>
        </w:tc>
      </w:tr>
    </w:tbl>
    <w:p/>
    <w:p>
      <w:pPr>
        <w:pStyle w:val="Heading1"/>
      </w:pPr>
      <w:r>
        <w:t>8. Core User Flows</w:t>
      </w:r>
    </w:p>
    <w:p>
      <w:pPr>
        <w:pStyle w:val="Heading2"/>
      </w:pPr>
      <w:r>
        <w:t>Owner onboarding</w:t>
      </w:r>
    </w:p>
    <w:p>
      <w:pPr>
        <w:pStyle w:val="ListNumber"/>
      </w:pPr>
      <w:r>
        <w:t>Register/login.</w:t>
      </w:r>
    </w:p>
    <w:p>
      <w:pPr>
        <w:pStyle w:val="ListNumber"/>
      </w:pPr>
      <w:r>
        <w:t>Create wedding with required details.</w:t>
      </w:r>
    </w:p>
    <w:p>
      <w:pPr>
        <w:pStyle w:val="ListNumber"/>
      </w:pPr>
      <w:r>
        <w:t>Optionally add photo/theme.</w:t>
      </w:r>
    </w:p>
    <w:p>
      <w:pPr>
        <w:pStyle w:val="ListNumber"/>
      </w:pPr>
      <w:r>
        <w:t>Open dashboard.</w:t>
      </w:r>
    </w:p>
    <w:p>
      <w:pPr>
        <w:pStyle w:val="ListNumber"/>
      </w:pPr>
      <w:r>
        <w:t>Invite partner and organizer(s).</w:t>
      </w:r>
    </w:p>
    <w:p>
      <w:pPr>
        <w:pStyle w:val="Heading2"/>
      </w:pPr>
      <w:r>
        <w:t>Organizer onboarding</w:t>
      </w:r>
    </w:p>
    <w:p>
      <w:pPr>
        <w:pStyle w:val="ListNumber"/>
      </w:pPr>
      <w:r>
        <w:t>Owner invites organizer.</w:t>
      </w:r>
    </w:p>
    <w:p>
      <w:pPr>
        <w:pStyle w:val="ListNumber"/>
      </w:pPr>
      <w:r>
        <w:t>Organizer accepts or creates account.</w:t>
      </w:r>
    </w:p>
    <w:p>
      <w:pPr>
        <w:pStyle w:val="ListNumber"/>
      </w:pPr>
      <w:r>
        <w:t>Owner configures permissions.</w:t>
      </w:r>
    </w:p>
    <w:p>
      <w:pPr>
        <w:pStyle w:val="ListNumber"/>
      </w:pPr>
      <w:r>
        <w:t>Organizer accesses permitted modules only.</w:t>
      </w:r>
    </w:p>
    <w:p>
      <w:pPr>
        <w:pStyle w:val="Heading2"/>
      </w:pPr>
      <w:r>
        <w:t>Guest RSVP</w:t>
      </w:r>
    </w:p>
    <w:p>
      <w:pPr>
        <w:pStyle w:val="ListNumber"/>
      </w:pPr>
      <w:r>
        <w:t>Owner/authorized organizer creates guest.</w:t>
      </w:r>
    </w:p>
    <w:p>
      <w:pPr>
        <w:pStyle w:val="ListNumber"/>
      </w:pPr>
      <w:r>
        <w:t>Guest is assigned to event(s).</w:t>
      </w:r>
    </w:p>
    <w:p>
      <w:pPr>
        <w:pStyle w:val="ListNumber"/>
      </w:pPr>
      <w:r>
        <w:t>System generates unique invitation link.</w:t>
      </w:r>
    </w:p>
    <w:p>
      <w:pPr>
        <w:pStyle w:val="ListNumber"/>
      </w:pPr>
      <w:r>
        <w:t>Invitation is shared.</w:t>
      </w:r>
    </w:p>
    <w:p>
      <w:pPr>
        <w:pStyle w:val="ListNumber"/>
      </w:pPr>
      <w:r>
        <w:t>Guest opens without account.</w:t>
      </w:r>
    </w:p>
    <w:p>
      <w:pPr>
        <w:pStyle w:val="ListNumber"/>
      </w:pPr>
      <w:r>
        <w:t>Guest submits or later changes RSVP.</w:t>
      </w:r>
    </w:p>
    <w:p>
      <w:pPr>
        <w:pStyle w:val="ListNumber"/>
      </w:pPr>
      <w:r>
        <w:t>Dashboard updates counts and statuses.</w:t>
      </w:r>
    </w:p>
    <w:p>
      <w:pPr>
        <w:pStyle w:val="Heading2"/>
      </w:pPr>
      <w:r>
        <w:t>Event planning</w:t>
      </w:r>
    </w:p>
    <w:p>
      <w:pPr>
        <w:pStyle w:val="ListNumber"/>
      </w:pPr>
      <w:r>
        <w:t>Create event.</w:t>
      </w:r>
    </w:p>
    <w:p>
      <w:pPr>
        <w:pStyle w:val="ListNumber"/>
      </w:pPr>
      <w:r>
        <w:t>Set date/time/venue.</w:t>
      </w:r>
    </w:p>
    <w:p>
      <w:pPr>
        <w:pStyle w:val="ListNumber"/>
      </w:pPr>
      <w:r>
        <w:t>Assign guests.</w:t>
      </w:r>
    </w:p>
    <w:p>
      <w:pPr>
        <w:pStyle w:val="ListNumber"/>
      </w:pPr>
      <w:r>
        <w:t>Create tasks.</w:t>
      </w:r>
    </w:p>
    <w:p>
      <w:pPr>
        <w:pStyle w:val="ListNumber"/>
      </w:pPr>
      <w:r>
        <w:t>Add schedule.</w:t>
      </w:r>
    </w:p>
    <w:p>
      <w:pPr>
        <w:pStyle w:val="ListNumber"/>
      </w:pPr>
      <w:r>
        <w:t>Configure live stream if needed.</w:t>
      </w:r>
    </w:p>
    <w:p>
      <w:pPr>
        <w:pStyle w:val="Heading2"/>
      </w:pPr>
      <w:r>
        <w:t>Wedding completion</w:t>
      </w:r>
    </w:p>
    <w:p>
      <w:pPr>
        <w:pStyle w:val="ListNumber"/>
      </w:pPr>
      <w:r>
        <w:t>Wedding date passes.</w:t>
      </w:r>
    </w:p>
    <w:p>
      <w:pPr>
        <w:pStyle w:val="ListNumber"/>
      </w:pPr>
      <w:r>
        <w:t>Owner chooses Archive Wedding.</w:t>
      </w:r>
    </w:p>
    <w:p>
      <w:pPr>
        <w:pStyle w:val="ListNumber"/>
      </w:pPr>
      <w:r>
        <w:t>Wedding becomes read-only.</w:t>
      </w:r>
    </w:p>
    <w:p>
      <w:pPr>
        <w:pStyle w:val="ListNumber"/>
      </w:pPr>
      <w:r>
        <w:t>Historical information remains accessible.</w:t>
      </w:r>
    </w:p>
    <w:p>
      <w:pPr>
        <w:pStyle w:val="Heading1"/>
      </w:pPr>
      <w:r>
        <w:t>9.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3360"/>
          </w:tcPr>
          <w:p>
            <w:r>
              <w:t>FR-001</w:t>
            </w:r>
          </w:p>
        </w:tc>
        <w:tc>
          <w:tcPr>
            <w:tcW w:type="dxa" w:w="3360"/>
          </w:tcPr>
          <w:p>
            <w:r>
              <w:t>Authentication</w:t>
            </w:r>
          </w:p>
        </w:tc>
        <w:tc>
          <w:tcPr>
            <w:tcW w:type="dxa" w:w="3360"/>
          </w:tcPr>
          <w:p>
            <w:r>
              <w:t>System shall support registration/login for owners, partners and organizers.</w:t>
            </w:r>
          </w:p>
        </w:tc>
      </w:tr>
      <w:tr>
        <w:tc>
          <w:tcPr>
            <w:tcW w:type="dxa" w:w="3360"/>
          </w:tcPr>
          <w:p>
            <w:r>
              <w:t>FR-002</w:t>
            </w:r>
          </w:p>
        </w:tc>
        <w:tc>
          <w:tcPr>
            <w:tcW w:type="dxa" w:w="3360"/>
          </w:tcPr>
          <w:p>
            <w:r>
              <w:t>Wedding creation</w:t>
            </w:r>
          </w:p>
        </w:tc>
        <w:tc>
          <w:tcPr>
            <w:tcW w:type="dxa" w:w="3360"/>
          </w:tcPr>
          <w:p>
            <w:r>
              <w:t>Owner shall create a wedding without uploading a couple photo.</w:t>
            </w:r>
          </w:p>
        </w:tc>
      </w:tr>
      <w:tr>
        <w:tc>
          <w:tcPr>
            <w:tcW w:type="dxa" w:w="3360"/>
          </w:tcPr>
          <w:p>
            <w:r>
              <w:t>FR-003</w:t>
            </w:r>
          </w:p>
        </w:tc>
        <w:tc>
          <w:tcPr>
            <w:tcW w:type="dxa" w:w="3360"/>
          </w:tcPr>
          <w:p>
            <w:r>
              <w:t>Partner</w:t>
            </w:r>
          </w:p>
        </w:tc>
        <w:tc>
          <w:tcPr>
            <w:tcW w:type="dxa" w:w="3360"/>
          </w:tcPr>
          <w:p>
            <w:r>
              <w:t>Owner shall invite a partner to the same wedding.</w:t>
            </w:r>
          </w:p>
        </w:tc>
      </w:tr>
      <w:tr>
        <w:tc>
          <w:tcPr>
            <w:tcW w:type="dxa" w:w="3360"/>
          </w:tcPr>
          <w:p>
            <w:r>
              <w:t>FR-004</w:t>
            </w:r>
          </w:p>
        </w:tc>
        <w:tc>
          <w:tcPr>
            <w:tcW w:type="dxa" w:w="3360"/>
          </w:tcPr>
          <w:p>
            <w:r>
              <w:t>Organizers</w:t>
            </w:r>
          </w:p>
        </w:tc>
        <w:tc>
          <w:tcPr>
            <w:tcW w:type="dxa" w:w="3360"/>
          </w:tcPr>
          <w:p>
            <w:r>
              <w:t>Owner shall add multiple organizers, including new users.</w:t>
            </w:r>
          </w:p>
        </w:tc>
      </w:tr>
      <w:tr>
        <w:tc>
          <w:tcPr>
            <w:tcW w:type="dxa" w:w="3360"/>
          </w:tcPr>
          <w:p>
            <w:r>
              <w:t>FR-005</w:t>
            </w:r>
          </w:p>
        </w:tc>
        <w:tc>
          <w:tcPr>
            <w:tcW w:type="dxa" w:w="3360"/>
          </w:tcPr>
          <w:p>
            <w:r>
              <w:t>Permissions</w:t>
            </w:r>
          </w:p>
        </w:tc>
        <w:tc>
          <w:tcPr>
            <w:tcW w:type="dxa" w:w="3360"/>
          </w:tcPr>
          <w:p>
            <w:r>
              <w:t>System shall enforce organizer permissions server-side.</w:t>
            </w:r>
          </w:p>
        </w:tc>
      </w:tr>
      <w:tr>
        <w:tc>
          <w:tcPr>
            <w:tcW w:type="dxa" w:w="3360"/>
          </w:tcPr>
          <w:p>
            <w:r>
              <w:t>FR-006</w:t>
            </w:r>
          </w:p>
        </w:tc>
        <w:tc>
          <w:tcPr>
            <w:tcW w:type="dxa" w:w="3360"/>
          </w:tcPr>
          <w:p>
            <w:r>
              <w:t>Events</w:t>
            </w:r>
          </w:p>
        </w:tc>
        <w:tc>
          <w:tcPr>
            <w:tcW w:type="dxa" w:w="3360"/>
          </w:tcPr>
          <w:p>
            <w:r>
              <w:t>System shall support multiple events per wedding.</w:t>
            </w:r>
          </w:p>
        </w:tc>
      </w:tr>
      <w:tr>
        <w:tc>
          <w:tcPr>
            <w:tcW w:type="dxa" w:w="3360"/>
          </w:tcPr>
          <w:p>
            <w:r>
              <w:t>FR-007</w:t>
            </w:r>
          </w:p>
        </w:tc>
        <w:tc>
          <w:tcPr>
            <w:tcW w:type="dxa" w:w="3360"/>
          </w:tcPr>
          <w:p>
            <w:r>
              <w:t>Event guests</w:t>
            </w:r>
          </w:p>
        </w:tc>
        <w:tc>
          <w:tcPr>
            <w:tcW w:type="dxa" w:w="3360"/>
          </w:tcPr>
          <w:p>
            <w:r>
              <w:t>System shall allow event-specific guest invitations.</w:t>
            </w:r>
          </w:p>
        </w:tc>
      </w:tr>
      <w:tr>
        <w:tc>
          <w:tcPr>
            <w:tcW w:type="dxa" w:w="3360"/>
          </w:tcPr>
          <w:p>
            <w:r>
              <w:t>FR-008</w:t>
            </w:r>
          </w:p>
        </w:tc>
        <w:tc>
          <w:tcPr>
            <w:tcW w:type="dxa" w:w="3360"/>
          </w:tcPr>
          <w:p>
            <w:r>
              <w:t>Unique links</w:t>
            </w:r>
          </w:p>
        </w:tc>
        <w:tc>
          <w:tcPr>
            <w:tcW w:type="dxa" w:w="3360"/>
          </w:tcPr>
          <w:p>
            <w:r>
              <w:t>System shall generate unique invitation links.</w:t>
            </w:r>
          </w:p>
        </w:tc>
      </w:tr>
      <w:tr>
        <w:tc>
          <w:tcPr>
            <w:tcW w:type="dxa" w:w="3360"/>
          </w:tcPr>
          <w:p>
            <w:r>
              <w:t>FR-009</w:t>
            </w:r>
          </w:p>
        </w:tc>
        <w:tc>
          <w:tcPr>
            <w:tcW w:type="dxa" w:w="3360"/>
          </w:tcPr>
          <w:p>
            <w:r>
              <w:t>RSVP</w:t>
            </w:r>
          </w:p>
        </w:tc>
        <w:tc>
          <w:tcPr>
            <w:tcW w:type="dxa" w:w="3360"/>
          </w:tcPr>
          <w:p>
            <w:r>
              <w:t>Guest shall RSVP without creating an account.</w:t>
            </w:r>
          </w:p>
        </w:tc>
      </w:tr>
      <w:tr>
        <w:tc>
          <w:tcPr>
            <w:tcW w:type="dxa" w:w="3360"/>
          </w:tcPr>
          <w:p>
            <w:r>
              <w:t>FR-010</w:t>
            </w:r>
          </w:p>
        </w:tc>
        <w:tc>
          <w:tcPr>
            <w:tcW w:type="dxa" w:w="3360"/>
          </w:tcPr>
          <w:p>
            <w:r>
              <w:t>RSVP update</w:t>
            </w:r>
          </w:p>
        </w:tc>
        <w:tc>
          <w:tcPr>
            <w:tcW w:type="dxa" w:w="3360"/>
          </w:tcPr>
          <w:p>
            <w:r>
              <w:t>Guest shall update RSVP through the invitation link.</w:t>
            </w:r>
          </w:p>
        </w:tc>
      </w:tr>
      <w:tr>
        <w:tc>
          <w:tcPr>
            <w:tcW w:type="dxa" w:w="3360"/>
          </w:tcPr>
          <w:p>
            <w:r>
              <w:t>FR-011</w:t>
            </w:r>
          </w:p>
        </w:tc>
        <w:tc>
          <w:tcPr>
            <w:tcW w:type="dxa" w:w="3360"/>
          </w:tcPr>
          <w:p>
            <w:r>
              <w:t>Attendee count</w:t>
            </w:r>
          </w:p>
        </w:tc>
        <w:tc>
          <w:tcPr>
            <w:tcW w:type="dxa" w:w="3360"/>
          </w:tcPr>
          <w:p>
            <w:r>
              <w:t>Dashboard shall count submitted attendee numbers.</w:t>
            </w:r>
          </w:p>
        </w:tc>
      </w:tr>
      <w:tr>
        <w:tc>
          <w:tcPr>
            <w:tcW w:type="dxa" w:w="3360"/>
          </w:tcPr>
          <w:p>
            <w:r>
              <w:t>FR-012</w:t>
            </w:r>
          </w:p>
        </w:tc>
        <w:tc>
          <w:tcPr>
            <w:tcW w:type="dxa" w:w="3360"/>
          </w:tcPr>
          <w:p>
            <w:r>
              <w:t>Status tracking</w:t>
            </w:r>
          </w:p>
        </w:tc>
        <w:tc>
          <w:tcPr>
            <w:tcW w:type="dxa" w:w="3360"/>
          </w:tcPr>
          <w:p>
            <w:r>
              <w:t>Invitation and RSVP statuses shall be tracked separately.</w:t>
            </w:r>
          </w:p>
        </w:tc>
      </w:tr>
      <w:tr>
        <w:tc>
          <w:tcPr>
            <w:tcW w:type="dxa" w:w="3360"/>
          </w:tcPr>
          <w:p>
            <w:r>
              <w:t>FR-013</w:t>
            </w:r>
          </w:p>
        </w:tc>
        <w:tc>
          <w:tcPr>
            <w:tcW w:type="dxa" w:w="3360"/>
          </w:tcPr>
          <w:p>
            <w:r>
              <w:t>Reminders</w:t>
            </w:r>
          </w:p>
        </w:tc>
        <w:tc>
          <w:tcPr>
            <w:tcW w:type="dxa" w:w="3360"/>
          </w:tcPr>
          <w:p>
            <w:r>
              <w:t>System shall support automatic and manual RSVP reminders.</w:t>
            </w:r>
          </w:p>
        </w:tc>
      </w:tr>
      <w:tr>
        <w:tc>
          <w:tcPr>
            <w:tcW w:type="dxa" w:w="3360"/>
          </w:tcPr>
          <w:p>
            <w:r>
              <w:t>FR-014</w:t>
            </w:r>
          </w:p>
        </w:tc>
        <w:tc>
          <w:tcPr>
            <w:tcW w:type="dxa" w:w="3360"/>
          </w:tcPr>
          <w:p>
            <w:r>
              <w:t>Tasks</w:t>
            </w:r>
          </w:p>
        </w:tc>
        <w:tc>
          <w:tcPr>
            <w:tcW w:type="dxa" w:w="3360"/>
          </w:tcPr>
          <w:p>
            <w:r>
              <w:t>System shall support assignment, priority, deadline, status and notes.</w:t>
            </w:r>
          </w:p>
        </w:tc>
      </w:tr>
      <w:tr>
        <w:tc>
          <w:tcPr>
            <w:tcW w:type="dxa" w:w="3360"/>
          </w:tcPr>
          <w:p>
            <w:r>
              <w:t>FR-015</w:t>
            </w:r>
          </w:p>
        </w:tc>
        <w:tc>
          <w:tcPr>
            <w:tcW w:type="dxa" w:w="3360"/>
          </w:tcPr>
          <w:p>
            <w:r>
              <w:t>Vendors</w:t>
            </w:r>
          </w:p>
        </w:tc>
        <w:tc>
          <w:tcPr>
            <w:tcW w:type="dxa" w:w="3360"/>
          </w:tcPr>
          <w:p>
            <w:r>
              <w:t>System shall support multiple vendors per category without marketplace.</w:t>
            </w:r>
          </w:p>
        </w:tc>
      </w:tr>
      <w:tr>
        <w:tc>
          <w:tcPr>
            <w:tcW w:type="dxa" w:w="3360"/>
          </w:tcPr>
          <w:p>
            <w:r>
              <w:t>FR-016</w:t>
            </w:r>
          </w:p>
        </w:tc>
        <w:tc>
          <w:tcPr>
            <w:tcW w:type="dxa" w:w="3360"/>
          </w:tcPr>
          <w:p>
            <w:r>
              <w:t>Budget</w:t>
            </w:r>
          </w:p>
        </w:tc>
        <w:tc>
          <w:tcPr>
            <w:tcW w:type="dxa" w:w="3360"/>
          </w:tcPr>
          <w:p>
            <w:r>
              <w:t>System shall calculate planned, spent and remaining amounts.</w:t>
            </w:r>
          </w:p>
        </w:tc>
      </w:tr>
      <w:tr>
        <w:tc>
          <w:tcPr>
            <w:tcW w:type="dxa" w:w="3360"/>
          </w:tcPr>
          <w:p>
            <w:r>
              <w:t>FR-017</w:t>
            </w:r>
          </w:p>
        </w:tc>
        <w:tc>
          <w:tcPr>
            <w:tcW w:type="dxa" w:w="3360"/>
          </w:tcPr>
          <w:p>
            <w:r>
              <w:t>Website</w:t>
            </w:r>
          </w:p>
        </w:tc>
        <w:tc>
          <w:tcPr>
            <w:tcW w:type="dxa" w:w="3360"/>
          </w:tcPr>
          <w:p>
            <w:r>
              <w:t>System shall generate a custom wedding website URL.</w:t>
            </w:r>
          </w:p>
        </w:tc>
      </w:tr>
      <w:tr>
        <w:tc>
          <w:tcPr>
            <w:tcW w:type="dxa" w:w="3360"/>
          </w:tcPr>
          <w:p>
            <w:r>
              <w:t>FR-018</w:t>
            </w:r>
          </w:p>
        </w:tc>
        <w:tc>
          <w:tcPr>
            <w:tcW w:type="dxa" w:w="3360"/>
          </w:tcPr>
          <w:p>
            <w:r>
              <w:t>Website privacy</w:t>
            </w:r>
          </w:p>
        </w:tc>
        <w:tc>
          <w:tcPr>
            <w:tcW w:type="dxa" w:w="3360"/>
          </w:tcPr>
          <w:p>
            <w:r>
              <w:t>Owner shall control public/private website visibility.</w:t>
            </w:r>
          </w:p>
        </w:tc>
      </w:tr>
      <w:tr>
        <w:tc>
          <w:tcPr>
            <w:tcW w:type="dxa" w:w="3360"/>
          </w:tcPr>
          <w:p>
            <w:r>
              <w:t>FR-019</w:t>
            </w:r>
          </w:p>
        </w:tc>
        <w:tc>
          <w:tcPr>
            <w:tcW w:type="dxa" w:w="3360"/>
          </w:tcPr>
          <w:p>
            <w:r>
              <w:t>Gallery</w:t>
            </w:r>
          </w:p>
        </w:tc>
        <w:tc>
          <w:tcPr>
            <w:tcW w:type="dxa" w:w="3360"/>
          </w:tcPr>
          <w:p>
            <w:r>
              <w:t>Only the couple shall upload photos.</w:t>
            </w:r>
          </w:p>
        </w:tc>
      </w:tr>
      <w:tr>
        <w:tc>
          <w:tcPr>
            <w:tcW w:type="dxa" w:w="3360"/>
          </w:tcPr>
          <w:p>
            <w:r>
              <w:t>FR-020</w:t>
            </w:r>
          </w:p>
        </w:tc>
        <w:tc>
          <w:tcPr>
            <w:tcW w:type="dxa" w:w="3360"/>
          </w:tcPr>
          <w:p>
            <w:r>
              <w:t>Gallery privacy</w:t>
            </w:r>
          </w:p>
        </w:tc>
        <w:tc>
          <w:tcPr>
            <w:tcW w:type="dxa" w:w="3360"/>
          </w:tcPr>
          <w:p>
            <w:r>
              <w:t>Gallery shall be private.</w:t>
            </w:r>
          </w:p>
        </w:tc>
      </w:tr>
      <w:tr>
        <w:tc>
          <w:tcPr>
            <w:tcW w:type="dxa" w:w="3360"/>
          </w:tcPr>
          <w:p>
            <w:r>
              <w:t>FR-021</w:t>
            </w:r>
          </w:p>
        </w:tc>
        <w:tc>
          <w:tcPr>
            <w:tcW w:type="dxa" w:w="3360"/>
          </w:tcPr>
          <w:p>
            <w:r>
              <w:t>Live stream</w:t>
            </w:r>
          </w:p>
        </w:tc>
        <w:tc>
          <w:tcPr>
            <w:tcW w:type="dxa" w:w="3360"/>
          </w:tcPr>
          <w:p>
            <w:r>
              <w:t>System shall integrate an external streaming provider.</w:t>
            </w:r>
          </w:p>
        </w:tc>
      </w:tr>
      <w:tr>
        <w:tc>
          <w:tcPr>
            <w:tcW w:type="dxa" w:w="3360"/>
          </w:tcPr>
          <w:p>
            <w:r>
              <w:t>FR-022</w:t>
            </w:r>
          </w:p>
        </w:tc>
        <w:tc>
          <w:tcPr>
            <w:tcW w:type="dxa" w:w="3360"/>
          </w:tcPr>
          <w:p>
            <w:r>
              <w:t>Notifications</w:t>
            </w:r>
          </w:p>
        </w:tc>
        <w:tc>
          <w:tcPr>
            <w:tcW w:type="dxa" w:w="3360"/>
          </w:tcPr>
          <w:p>
            <w:r>
              <w:t>System shall support in-app and email notifications.</w:t>
            </w:r>
          </w:p>
        </w:tc>
      </w:tr>
      <w:tr>
        <w:tc>
          <w:tcPr>
            <w:tcW w:type="dxa" w:w="3360"/>
          </w:tcPr>
          <w:p>
            <w:r>
              <w:t>FR-023</w:t>
            </w:r>
          </w:p>
        </w:tc>
        <w:tc>
          <w:tcPr>
            <w:tcW w:type="dxa" w:w="3360"/>
          </w:tcPr>
          <w:p>
            <w:r>
              <w:t>Maps</w:t>
            </w:r>
          </w:p>
        </w:tc>
        <w:tc>
          <w:tcPr>
            <w:tcW w:type="dxa" w:w="3360"/>
          </w:tcPr>
          <w:p>
            <w:r>
              <w:t>System shall store venue/map data and provide directions access.</w:t>
            </w:r>
          </w:p>
        </w:tc>
      </w:tr>
      <w:tr>
        <w:tc>
          <w:tcPr>
            <w:tcW w:type="dxa" w:w="3360"/>
          </w:tcPr>
          <w:p>
            <w:r>
              <w:t>FR-024</w:t>
            </w:r>
          </w:p>
        </w:tc>
        <w:tc>
          <w:tcPr>
            <w:tcW w:type="dxa" w:w="3360"/>
          </w:tcPr>
          <w:p>
            <w:r>
              <w:t>Countdown</w:t>
            </w:r>
          </w:p>
        </w:tc>
        <w:tc>
          <w:tcPr>
            <w:tcW w:type="dxa" w:w="3360"/>
          </w:tcPr>
          <w:p>
            <w:r>
              <w:t>System shall calculate days remaining.</w:t>
            </w:r>
          </w:p>
        </w:tc>
      </w:tr>
      <w:tr>
        <w:tc>
          <w:tcPr>
            <w:tcW w:type="dxa" w:w="3360"/>
          </w:tcPr>
          <w:p>
            <w:r>
              <w:t>FR-025</w:t>
            </w:r>
          </w:p>
        </w:tc>
        <w:tc>
          <w:tcPr>
            <w:tcW w:type="dxa" w:w="3360"/>
          </w:tcPr>
          <w:p>
            <w:r>
              <w:t>Archive</w:t>
            </w:r>
          </w:p>
        </w:tc>
        <w:tc>
          <w:tcPr>
            <w:tcW w:type="dxa" w:w="3360"/>
          </w:tcPr>
          <w:p>
            <w:r>
              <w:t>Owner shall archive a wedding as read-only.</w:t>
            </w:r>
          </w:p>
        </w:tc>
      </w:tr>
      <w:tr>
        <w:tc>
          <w:tcPr>
            <w:tcW w:type="dxa" w:w="3360"/>
          </w:tcPr>
          <w:p>
            <w:r>
              <w:t>FR-026</w:t>
            </w:r>
          </w:p>
        </w:tc>
        <w:tc>
          <w:tcPr>
            <w:tcW w:type="dxa" w:w="3360"/>
          </w:tcPr>
          <w:p>
            <w:r>
              <w:t>Deletion</w:t>
            </w:r>
          </w:p>
        </w:tc>
        <w:tc>
          <w:tcPr>
            <w:tcW w:type="dxa" w:w="3360"/>
          </w:tcPr>
          <w:p>
            <w:r>
              <w:t>Owner shall delete a wedding after confirmation.</w:t>
            </w:r>
          </w:p>
        </w:tc>
      </w:tr>
      <w:tr>
        <w:tc>
          <w:tcPr>
            <w:tcW w:type="dxa" w:w="3360"/>
          </w:tcPr>
          <w:p>
            <w:r>
              <w:t>FR-027</w:t>
            </w:r>
          </w:p>
        </w:tc>
        <w:tc>
          <w:tcPr>
            <w:tcW w:type="dxa" w:w="3360"/>
          </w:tcPr>
          <w:p>
            <w:r>
              <w:t>Localization</w:t>
            </w:r>
          </w:p>
        </w:tc>
        <w:tc>
          <w:tcPr>
            <w:tcW w:type="dxa" w:w="3360"/>
          </w:tcPr>
          <w:p>
            <w:r>
              <w:t>Frontend shall use a translation-ready architecture.</w:t>
            </w:r>
          </w:p>
        </w:tc>
      </w:tr>
    </w:tbl>
    <w:p/>
    <w:p>
      <w:pPr>
        <w:pStyle w:val="Heading1"/>
      </w:pPr>
      <w:r>
        <w:t>10. Initial MongoDB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Purpose / key fields</w:t>
            </w:r>
          </w:p>
        </w:tc>
      </w:tr>
      <w:tr>
        <w:tc>
          <w:tcPr>
            <w:tcW w:type="dxa" w:w="5040"/>
          </w:tcPr>
          <w:p>
            <w:r>
              <w:t>User</w:t>
            </w:r>
          </w:p>
        </w:tc>
        <w:tc>
          <w:tcPr>
            <w:tcW w:type="dxa" w:w="5040"/>
          </w:tcPr>
          <w:p>
            <w:r>
              <w:t>userId, name, email, phone, passwordHash, language, timestamps</w:t>
            </w:r>
          </w:p>
        </w:tc>
      </w:tr>
      <w:tr>
        <w:tc>
          <w:tcPr>
            <w:tcW w:type="dxa" w:w="5040"/>
          </w:tcPr>
          <w:p>
            <w:r>
              <w:t>Wedding</w:t>
            </w:r>
          </w:p>
        </w:tc>
        <w:tc>
          <w:tcPr>
            <w:tcW w:type="dxa" w:w="5040"/>
          </w:tcPr>
          <w:p>
            <w:r>
              <w:t>weddingId, ownerId, partnerIds, names, date, venue, privacy, theme, websiteSlug, status</w:t>
            </w:r>
          </w:p>
        </w:tc>
      </w:tr>
      <w:tr>
        <w:tc>
          <w:tcPr>
            <w:tcW w:type="dxa" w:w="5040"/>
          </w:tcPr>
          <w:p>
            <w:r>
              <w:t>WeddingMembership</w:t>
            </w:r>
          </w:p>
        </w:tc>
        <w:tc>
          <w:tcPr>
            <w:tcW w:type="dxa" w:w="5040"/>
          </w:tcPr>
          <w:p>
            <w:r>
              <w:t>weddingId, userId, role, permissions, status, timestamps</w:t>
            </w:r>
          </w:p>
        </w:tc>
      </w:tr>
      <w:tr>
        <w:tc>
          <w:tcPr>
            <w:tcW w:type="dxa" w:w="5040"/>
          </w:tcPr>
          <w:p>
            <w:r>
              <w:t>Event</w:t>
            </w:r>
          </w:p>
        </w:tc>
        <w:tc>
          <w:tcPr>
            <w:tcW w:type="dxa" w:w="5040"/>
          </w:tcPr>
          <w:p>
            <w:r>
              <w:t>eventId, weddingId, name, date, time, venue, address, map, description</w:t>
            </w:r>
          </w:p>
        </w:tc>
      </w:tr>
      <w:tr>
        <w:tc>
          <w:tcPr>
            <w:tcW w:type="dxa" w:w="5040"/>
          </w:tcPr>
          <w:p>
            <w:r>
              <w:t>Guest</w:t>
            </w:r>
          </w:p>
        </w:tc>
        <w:tc>
          <w:tcPr>
            <w:tcW w:type="dxa" w:w="5040"/>
          </w:tcPr>
          <w:p>
            <w:r>
              <w:t>guestId, weddingId, name, phone, email, relationship, notes</w:t>
            </w:r>
          </w:p>
        </w:tc>
      </w:tr>
      <w:tr>
        <w:tc>
          <w:tcPr>
            <w:tcW w:type="dxa" w:w="5040"/>
          </w:tcPr>
          <w:p>
            <w:r>
              <w:t>GuestEvent</w:t>
            </w:r>
          </w:p>
        </w:tc>
        <w:tc>
          <w:tcPr>
            <w:tcW w:type="dxa" w:w="5040"/>
          </w:tcPr>
          <w:p>
            <w:r>
              <w:t>guestId, eventId, invitationStatus, invitationToken, RSVP, attendeeCount, foodPreference</w:t>
            </w:r>
          </w:p>
        </w:tc>
      </w:tr>
      <w:tr>
        <w:tc>
          <w:tcPr>
            <w:tcW w:type="dxa" w:w="5040"/>
          </w:tcPr>
          <w:p>
            <w:r>
              <w:t>InvitationTemplate</w:t>
            </w:r>
          </w:p>
        </w:tc>
        <w:tc>
          <w:tcPr>
            <w:tcW w:type="dxa" w:w="5040"/>
          </w:tcPr>
          <w:p>
            <w:r>
              <w:t>templateId, name, theme data, customization fields</w:t>
            </w:r>
          </w:p>
        </w:tc>
      </w:tr>
      <w:tr>
        <w:tc>
          <w:tcPr>
            <w:tcW w:type="dxa" w:w="5040"/>
          </w:tcPr>
          <w:p>
            <w:r>
              <w:t>Invitation</w:t>
            </w:r>
          </w:p>
        </w:tc>
        <w:tc>
          <w:tcPr>
            <w:tcW w:type="dxa" w:w="5040"/>
          </w:tcPr>
          <w:p>
            <w:r>
              <w:t>invitationId, weddingId, guest/event references, template data, published version</w:t>
            </w:r>
          </w:p>
        </w:tc>
      </w:tr>
      <w:tr>
        <w:tc>
          <w:tcPr>
            <w:tcW w:type="dxa" w:w="5040"/>
          </w:tcPr>
          <w:p>
            <w:r>
              <w:t>Task</w:t>
            </w:r>
          </w:p>
        </w:tc>
        <w:tc>
          <w:tcPr>
            <w:tcW w:type="dxa" w:w="5040"/>
          </w:tcPr>
          <w:p>
            <w:r>
              <w:t>taskId, weddingId, eventId, title, assigneeId, priority, deadline, status, notes</w:t>
            </w:r>
          </w:p>
        </w:tc>
      </w:tr>
      <w:tr>
        <w:tc>
          <w:tcPr>
            <w:tcW w:type="dxa" w:w="5040"/>
          </w:tcPr>
          <w:p>
            <w:r>
              <w:t>Vendor</w:t>
            </w:r>
          </w:p>
        </w:tc>
        <w:tc>
          <w:tcPr>
            <w:tcW w:type="dxa" w:w="5040"/>
          </w:tcPr>
          <w:p>
            <w:r>
              <w:t>vendorId, weddingId, category, name, contact, service, notes</w:t>
            </w:r>
          </w:p>
        </w:tc>
      </w:tr>
      <w:tr>
        <w:tc>
          <w:tcPr>
            <w:tcW w:type="dxa" w:w="5040"/>
          </w:tcPr>
          <w:p>
            <w:r>
              <w:t>BudgetItem</w:t>
            </w:r>
          </w:p>
        </w:tc>
        <w:tc>
          <w:tcPr>
            <w:tcW w:type="dxa" w:w="5040"/>
          </w:tcPr>
          <w:p>
            <w:r>
              <w:t>budgetItemId, weddingId, category, description, plannedAmount, spentAmount</w:t>
            </w:r>
          </w:p>
        </w:tc>
      </w:tr>
      <w:tr>
        <w:tc>
          <w:tcPr>
            <w:tcW w:type="dxa" w:w="5040"/>
          </w:tcPr>
          <w:p>
            <w:r>
              <w:t>GalleryAlbum</w:t>
            </w:r>
          </w:p>
        </w:tc>
        <w:tc>
          <w:tcPr>
            <w:tcW w:type="dxa" w:w="5040"/>
          </w:tcPr>
          <w:p>
            <w:r>
              <w:t>albumId, weddingId, eventId, name, privacy</w:t>
            </w:r>
          </w:p>
        </w:tc>
      </w:tr>
      <w:tr>
        <w:tc>
          <w:tcPr>
            <w:tcW w:type="dxa" w:w="5040"/>
          </w:tcPr>
          <w:p>
            <w:r>
              <w:t>Photo</w:t>
            </w:r>
          </w:p>
        </w:tc>
        <w:tc>
          <w:tcPr>
            <w:tcW w:type="dxa" w:w="5040"/>
          </w:tcPr>
          <w:p>
            <w:r>
              <w:t>photoId, albumId, uploaderId, storageUrl, metadata</w:t>
            </w:r>
          </w:p>
        </w:tc>
      </w:tr>
      <w:tr>
        <w:tc>
          <w:tcPr>
            <w:tcW w:type="dxa" w:w="5040"/>
          </w:tcPr>
          <w:p>
            <w:r>
              <w:t>LiveStream</w:t>
            </w:r>
          </w:p>
        </w:tc>
        <w:tc>
          <w:tcPr>
            <w:tcW w:type="dxa" w:w="5040"/>
          </w:tcPr>
          <w:p>
            <w:r>
              <w:t>streamId, weddingId/eventId, provider, streamUrl, visibility, recordingPreference, status</w:t>
            </w:r>
          </w:p>
        </w:tc>
      </w:tr>
      <w:tr>
        <w:tc>
          <w:tcPr>
            <w:tcW w:type="dxa" w:w="5040"/>
          </w:tcPr>
          <w:p>
            <w:r>
              <w:t>Notification</w:t>
            </w:r>
          </w:p>
        </w:tc>
        <w:tc>
          <w:tcPr>
            <w:tcW w:type="dxa" w:w="5040"/>
          </w:tcPr>
          <w:p>
            <w:r>
              <w:t>notificationId, userId, type, message, readStatus, channel, timestamps</w:t>
            </w:r>
          </w:p>
        </w:tc>
      </w:tr>
    </w:tbl>
    <w:p/>
    <w:p>
      <w:pPr>
        <w:pStyle w:val="Heading1"/>
      </w:pPr>
      <w:r>
        <w:t>11. Initial REST API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Example endpoints</w:t>
            </w:r>
          </w:p>
        </w:tc>
      </w:tr>
      <w:tr>
        <w:tc>
          <w:tcPr>
            <w:tcW w:type="dxa" w:w="5040"/>
          </w:tcPr>
          <w:p>
            <w:r>
              <w:t>Auth</w:t>
            </w:r>
          </w:p>
        </w:tc>
        <w:tc>
          <w:tcPr>
            <w:tcW w:type="dxa" w:w="5040"/>
          </w:tcPr>
          <w:p>
            <w:r>
              <w:t>POST /api/auth/register | POST /api/auth/login | POST /api/auth/forgot-password</w:t>
            </w:r>
          </w:p>
        </w:tc>
      </w:tr>
      <w:tr>
        <w:tc>
          <w:tcPr>
            <w:tcW w:type="dxa" w:w="5040"/>
          </w:tcPr>
          <w:p>
            <w:r>
              <w:t>Users</w:t>
            </w:r>
          </w:p>
        </w:tc>
        <w:tc>
          <w:tcPr>
            <w:tcW w:type="dxa" w:w="5040"/>
          </w:tcPr>
          <w:p>
            <w:r>
              <w:t>GET/PATCH /api/users/me | DELETE /api/users/me</w:t>
            </w:r>
          </w:p>
        </w:tc>
      </w:tr>
      <w:tr>
        <w:tc>
          <w:tcPr>
            <w:tcW w:type="dxa" w:w="5040"/>
          </w:tcPr>
          <w:p>
            <w:r>
              <w:t>Weddings</w:t>
            </w:r>
          </w:p>
        </w:tc>
        <w:tc>
          <w:tcPr>
            <w:tcW w:type="dxa" w:w="5040"/>
          </w:tcPr>
          <w:p>
            <w:r>
              <w:t>POST /api/weddings | GET/PATCH /api/weddings/:id | DELETE /api/weddings/:id | POST /api/weddings/:id/archive</w:t>
            </w:r>
          </w:p>
        </w:tc>
      </w:tr>
      <w:tr>
        <w:tc>
          <w:tcPr>
            <w:tcW w:type="dxa" w:w="5040"/>
          </w:tcPr>
          <w:p>
            <w:r>
              <w:t>Members</w:t>
            </w:r>
          </w:p>
        </w:tc>
        <w:tc>
          <w:tcPr>
            <w:tcW w:type="dxa" w:w="5040"/>
          </w:tcPr>
          <w:p>
            <w:r>
              <w:t>POST /api/weddings/:id/partners/invite | POST /api/weddings/:id/organizers/invite | PATCH /api/weddings/:id/members/:memberId/permissions</w:t>
            </w:r>
          </w:p>
        </w:tc>
      </w:tr>
      <w:tr>
        <w:tc>
          <w:tcPr>
            <w:tcW w:type="dxa" w:w="5040"/>
          </w:tcPr>
          <w:p>
            <w:r>
              <w:t>Events</w:t>
            </w:r>
          </w:p>
        </w:tc>
        <w:tc>
          <w:tcPr>
            <w:tcW w:type="dxa" w:w="5040"/>
          </w:tcPr>
          <w:p>
            <w:r>
              <w:t>POST/GET /api/weddings/:id/events | PATCH/DELETE /api/events/:eventId</w:t>
            </w:r>
          </w:p>
        </w:tc>
      </w:tr>
      <w:tr>
        <w:tc>
          <w:tcPr>
            <w:tcW w:type="dxa" w:w="5040"/>
          </w:tcPr>
          <w:p>
            <w:r>
              <w:t>Guests</w:t>
            </w:r>
          </w:p>
        </w:tc>
        <w:tc>
          <w:tcPr>
            <w:tcW w:type="dxa" w:w="5040"/>
          </w:tcPr>
          <w:p>
            <w:r>
              <w:t>POST/GET /api/weddings/:id/guests | PATCH/DELETE /api/guests/:guestId</w:t>
            </w:r>
          </w:p>
        </w:tc>
      </w:tr>
      <w:tr>
        <w:tc>
          <w:tcPr>
            <w:tcW w:type="dxa" w:w="5040"/>
          </w:tcPr>
          <w:p>
            <w:r>
              <w:t>Invitations</w:t>
            </w:r>
          </w:p>
        </w:tc>
        <w:tc>
          <w:tcPr>
            <w:tcW w:type="dxa" w:w="5040"/>
          </w:tcPr>
          <w:p>
            <w:r>
              <w:t>POST /api/weddings/:id/invitations | GET /api/invitations/:token | POST /api/invitations/:token/publish</w:t>
            </w:r>
          </w:p>
        </w:tc>
      </w:tr>
      <w:tr>
        <w:tc>
          <w:tcPr>
            <w:tcW w:type="dxa" w:w="5040"/>
          </w:tcPr>
          <w:p>
            <w:r>
              <w:t>RSVP</w:t>
            </w:r>
          </w:p>
        </w:tc>
        <w:tc>
          <w:tcPr>
            <w:tcW w:type="dxa" w:w="5040"/>
          </w:tcPr>
          <w:p>
            <w:r>
              <w:t>POST/PATCH /api/invitations/:token/rsvp | GET /api/weddings/:id/rsvp-summary</w:t>
            </w:r>
          </w:p>
        </w:tc>
      </w:tr>
      <w:tr>
        <w:tc>
          <w:tcPr>
            <w:tcW w:type="dxa" w:w="5040"/>
          </w:tcPr>
          <w:p>
            <w:r>
              <w:t>Tasks</w:t>
            </w:r>
          </w:p>
        </w:tc>
        <w:tc>
          <w:tcPr>
            <w:tcW w:type="dxa" w:w="5040"/>
          </w:tcPr>
          <w:p>
            <w:r>
              <w:t>POST/GET /api/weddings/:id/tasks | PATCH/DELETE /api/tasks/:taskId</w:t>
            </w:r>
          </w:p>
        </w:tc>
      </w:tr>
      <w:tr>
        <w:tc>
          <w:tcPr>
            <w:tcW w:type="dxa" w:w="5040"/>
          </w:tcPr>
          <w:p>
            <w:r>
              <w:t>Vendors</w:t>
            </w:r>
          </w:p>
        </w:tc>
        <w:tc>
          <w:tcPr>
            <w:tcW w:type="dxa" w:w="5040"/>
          </w:tcPr>
          <w:p>
            <w:r>
              <w:t>POST/GET /api/weddings/:id/vendors | PATCH/DELETE /api/vendors/:vendorId</w:t>
            </w:r>
          </w:p>
        </w:tc>
      </w:tr>
      <w:tr>
        <w:tc>
          <w:tcPr>
            <w:tcW w:type="dxa" w:w="5040"/>
          </w:tcPr>
          <w:p>
            <w:r>
              <w:t>Budget</w:t>
            </w:r>
          </w:p>
        </w:tc>
        <w:tc>
          <w:tcPr>
            <w:tcW w:type="dxa" w:w="5040"/>
          </w:tcPr>
          <w:p>
            <w:r>
              <w:t>POST/GET /api/weddings/:id/budget-items | PATCH/DELETE /api/budget-items/:itemId</w:t>
            </w:r>
          </w:p>
        </w:tc>
      </w:tr>
      <w:tr>
        <w:tc>
          <w:tcPr>
            <w:tcW w:type="dxa" w:w="5040"/>
          </w:tcPr>
          <w:p>
            <w:r>
              <w:t>Gallery</w:t>
            </w:r>
          </w:p>
        </w:tc>
        <w:tc>
          <w:tcPr>
            <w:tcW w:type="dxa" w:w="5040"/>
          </w:tcPr>
          <w:p>
            <w:r>
              <w:t>POST /api/weddings/:id/albums | POST /api/albums/:albumId/photos | GET /api/weddings/:id/gallery</w:t>
            </w:r>
          </w:p>
        </w:tc>
      </w:tr>
      <w:tr>
        <w:tc>
          <w:tcPr>
            <w:tcW w:type="dxa" w:w="5040"/>
          </w:tcPr>
          <w:p>
            <w:r>
              <w:t>Website</w:t>
            </w:r>
          </w:p>
        </w:tc>
        <w:tc>
          <w:tcPr>
            <w:tcW w:type="dxa" w:w="5040"/>
          </w:tcPr>
          <w:p>
            <w:r>
              <w:t>GET /w/:slug | PATCH /api/weddings/:id/website-settings</w:t>
            </w:r>
          </w:p>
        </w:tc>
      </w:tr>
      <w:tr>
        <w:tc>
          <w:tcPr>
            <w:tcW w:type="dxa" w:w="5040"/>
          </w:tcPr>
          <w:p>
            <w:r>
              <w:t>Notifications</w:t>
            </w:r>
          </w:p>
        </w:tc>
        <w:tc>
          <w:tcPr>
            <w:tcW w:type="dxa" w:w="5040"/>
          </w:tcPr>
          <w:p>
            <w:r>
              <w:t>GET /api/notifications | PATCH /api/notifications/:id/read</w:t>
            </w:r>
          </w:p>
        </w:tc>
      </w:tr>
    </w:tbl>
    <w:p/>
    <w:p>
      <w:pPr>
        <w:pStyle w:val="Heading1"/>
      </w:pPr>
      <w:r>
        <w:t>12.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Hash passwords; secure tokens; validate inputs; rate-limit sensitive endpoints.</w:t>
            </w:r>
          </w:p>
        </w:tc>
      </w:tr>
      <w:tr>
        <w:tc>
          <w:tcPr>
            <w:tcW w:type="dxa" w:w="5040"/>
          </w:tcPr>
          <w:p>
            <w:r>
              <w:t>Authorization</w:t>
            </w:r>
          </w:p>
        </w:tc>
        <w:tc>
          <w:tcPr>
            <w:tcW w:type="dxa" w:w="5040"/>
          </w:tcPr>
          <w:p>
            <w:r>
              <w:t>Every protected API checks identity, wedding membership and permission.</w:t>
            </w:r>
          </w:p>
        </w:tc>
      </w:tr>
      <w:tr>
        <w:tc>
          <w:tcPr>
            <w:tcW w:type="dxa" w:w="5040"/>
          </w:tcPr>
          <w:p>
            <w:r>
              <w:t>Privacy</w:t>
            </w:r>
          </w:p>
        </w:tc>
        <w:tc>
          <w:tcPr>
            <w:tcW w:type="dxa" w:w="5040"/>
          </w:tcPr>
          <w:p>
            <w:r>
              <w:t>Private gallery/wedding data must not be exposed through public endpoints.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Use pagination for guests, tasks, notifications and gallery; keep common pages responsive.</w:t>
            </w:r>
          </w:p>
        </w:tc>
      </w:tr>
      <w:tr>
        <w:tc>
          <w:tcPr>
            <w:tcW w:type="dxa" w:w="5040"/>
          </w:tcPr>
          <w:p>
            <w:r>
              <w:t>Scalability</w:t>
            </w:r>
          </w:p>
        </w:tc>
        <w:tc>
          <w:tcPr>
            <w:tcW w:type="dxa" w:w="5040"/>
          </w:tcPr>
          <w:p>
            <w:r>
              <w:t>Use object/media storage rather than MongoDB for photo binaries.</w:t>
            </w:r>
          </w:p>
        </w:tc>
      </w:tr>
      <w:tr>
        <w:tc>
          <w:tcPr>
            <w:tcW w:type="dxa" w:w="5040"/>
          </w:tcPr>
          <w:p>
            <w:r>
              <w:t>Reliability</w:t>
            </w:r>
          </w:p>
        </w:tc>
        <w:tc>
          <w:tcPr>
            <w:tcW w:type="dxa" w:w="5040"/>
          </w:tcPr>
          <w:p>
            <w:r>
              <w:t>Critical writes return clear success/failure states.</w:t>
            </w:r>
          </w:p>
        </w:tc>
      </w:tr>
      <w:tr>
        <w:tc>
          <w:tcPr>
            <w:tcW w:type="dxa" w:w="5040"/>
          </w:tcPr>
          <w:p>
            <w:r>
              <w:t>Accessibility</w:t>
            </w:r>
          </w:p>
        </w:tc>
        <w:tc>
          <w:tcPr>
            <w:tcW w:type="dxa" w:w="5040"/>
          </w:tcPr>
          <w:p>
            <w:r>
              <w:t>Semantic forms, labels, keyboard-friendly controls and readable contrast.</w:t>
            </w:r>
          </w:p>
        </w:tc>
      </w:tr>
      <w:tr>
        <w:tc>
          <w:tcPr>
            <w:tcW w:type="dxa" w:w="5040"/>
          </w:tcPr>
          <w:p>
            <w:r>
              <w:t>Localization</w:t>
            </w:r>
          </w:p>
        </w:tc>
        <w:tc>
          <w:tcPr>
            <w:tcW w:type="dxa" w:w="5040"/>
          </w:tcPr>
          <w:p>
            <w:r>
              <w:t>All UI strings come from a translation layer.</w:t>
            </w:r>
          </w:p>
        </w:tc>
      </w:tr>
      <w:tr>
        <w:tc>
          <w:tcPr>
            <w:tcW w:type="dxa" w:w="5040"/>
          </w:tcPr>
          <w:p>
            <w:r>
              <w:t>Auditability</w:t>
            </w:r>
          </w:p>
        </w:tc>
        <w:tc>
          <w:tcPr>
            <w:tcW w:type="dxa" w:w="5040"/>
          </w:tcPr>
          <w:p>
            <w:r>
              <w:t>Store actor and timestamps for permission changes, RSVP, archive and deletion.</w:t>
            </w:r>
          </w:p>
        </w:tc>
      </w:tr>
    </w:tbl>
    <w:p/>
    <w:p>
      <w:pPr>
        <w:pStyle w:val="Heading1"/>
      </w:pPr>
      <w:r>
        <w:t>13. Security &amp; Privacy Rules</w:t>
      </w:r>
    </w:p>
    <w:p>
      <w:pPr>
        <w:pStyle w:val="ListBullet"/>
      </w:pPr>
      <w:r>
        <w:t>Never rely on frontend checks alone for authorization.</w:t>
      </w:r>
    </w:p>
    <w:p>
      <w:pPr>
        <w:pStyle w:val="ListBullet"/>
      </w:pPr>
      <w:r>
        <w:t>Invitation tokens must be random and difficult to guess.</w:t>
      </w:r>
    </w:p>
    <w:p>
      <w:pPr>
        <w:pStyle w:val="ListBullet"/>
      </w:pPr>
      <w:r>
        <w:t>A guest invitation must not expose other guests' private information.</w:t>
      </w:r>
    </w:p>
    <w:p>
      <w:pPr>
        <w:pStyle w:val="ListBullet"/>
      </w:pPr>
      <w:r>
        <w:t>Private gallery assets must not be publicly enumerable.</w:t>
      </w:r>
    </w:p>
    <w:p>
      <w:pPr>
        <w:pStyle w:val="ListBullet"/>
      </w:pPr>
      <w:r>
        <w:t>Organizer access must be revocable by the owner.</w:t>
      </w:r>
    </w:p>
    <w:p>
      <w:pPr>
        <w:pStyle w:val="ListBullet"/>
      </w:pPr>
      <w:r>
        <w:t>Archived weddings reject normal edits.</w:t>
      </w:r>
    </w:p>
    <w:p>
      <w:pPr>
        <w:pStyle w:val="ListBullet"/>
      </w:pPr>
      <w:r>
        <w:t>Passwords must never be stored in plaintext.</w:t>
      </w:r>
    </w:p>
    <w:p>
      <w:pPr>
        <w:pStyle w:val="ListBullet"/>
      </w:pPr>
      <w:r>
        <w:t>Wedding deletion requires explicit confirmation.</w:t>
      </w:r>
    </w:p>
    <w:p>
      <w:pPr>
        <w:pStyle w:val="Heading1"/>
      </w:pPr>
      <w:r>
        <w:t>14. Notification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Channel</w:t>
            </w:r>
          </w:p>
        </w:tc>
      </w:tr>
      <w:tr>
        <w:tc>
          <w:tcPr>
            <w:tcW w:type="dxa" w:w="3360"/>
          </w:tcPr>
          <w:p>
            <w:r>
              <w:t>Partner invitation</w:t>
            </w:r>
          </w:p>
        </w:tc>
        <w:tc>
          <w:tcPr>
            <w:tcW w:type="dxa" w:w="3360"/>
          </w:tcPr>
          <w:p>
            <w:r>
              <w:t>Partner</w:t>
            </w:r>
          </w:p>
        </w:tc>
        <w:tc>
          <w:tcPr>
            <w:tcW w:type="dxa" w:w="3360"/>
          </w:tcPr>
          <w:p>
            <w:r>
              <w:t>In-app + Email</w:t>
            </w:r>
          </w:p>
        </w:tc>
      </w:tr>
      <w:tr>
        <w:tc>
          <w:tcPr>
            <w:tcW w:type="dxa" w:w="3360"/>
          </w:tcPr>
          <w:p>
            <w:r>
              <w:t>Organizer invitation</w:t>
            </w:r>
          </w:p>
        </w:tc>
        <w:tc>
          <w:tcPr>
            <w:tcW w:type="dxa" w:w="3360"/>
          </w:tcPr>
          <w:p>
            <w:r>
              <w:t>Organizer</w:t>
            </w:r>
          </w:p>
        </w:tc>
        <w:tc>
          <w:tcPr>
            <w:tcW w:type="dxa" w:w="3360"/>
          </w:tcPr>
          <w:p>
            <w:r>
              <w:t>In-app + Email</w:t>
            </w:r>
          </w:p>
        </w:tc>
      </w:tr>
      <w:tr>
        <w:tc>
          <w:tcPr>
            <w:tcW w:type="dxa" w:w="3360"/>
          </w:tcPr>
          <w:p>
            <w:r>
              <w:t>RSVP submitted</w:t>
            </w:r>
          </w:p>
        </w:tc>
        <w:tc>
          <w:tcPr>
            <w:tcW w:type="dxa" w:w="3360"/>
          </w:tcPr>
          <w:p>
            <w:r>
              <w:t>Owner/authorized organizer</w:t>
            </w:r>
          </w:p>
        </w:tc>
        <w:tc>
          <w:tcPr>
            <w:tcW w:type="dxa" w:w="3360"/>
          </w:tcPr>
          <w:p>
            <w:r>
              <w:t>In-app + Email</w:t>
            </w:r>
          </w:p>
        </w:tc>
      </w:tr>
      <w:tr>
        <w:tc>
          <w:tcPr>
            <w:tcW w:type="dxa" w:w="3360"/>
          </w:tcPr>
          <w:p>
            <w:r>
              <w:t>RSVP reminder</w:t>
            </w:r>
          </w:p>
        </w:tc>
        <w:tc>
          <w:tcPr>
            <w:tcW w:type="dxa" w:w="3360"/>
          </w:tcPr>
          <w:p>
            <w:r>
              <w:t>Guest</w:t>
            </w:r>
          </w:p>
        </w:tc>
        <w:tc>
          <w:tcPr>
            <w:tcW w:type="dxa" w:w="3360"/>
          </w:tcPr>
          <w:p>
            <w:r>
              <w:t>Email; in-app where applicable</w:t>
            </w:r>
          </w:p>
        </w:tc>
      </w:tr>
      <w:tr>
        <w:tc>
          <w:tcPr>
            <w:tcW w:type="dxa" w:w="3360"/>
          </w:tcPr>
          <w:p>
            <w:r>
              <w:t>Task assigned</w:t>
            </w:r>
          </w:p>
        </w:tc>
        <w:tc>
          <w:tcPr>
            <w:tcW w:type="dxa" w:w="3360"/>
          </w:tcPr>
          <w:p>
            <w:r>
              <w:t>Assignee</w:t>
            </w:r>
          </w:p>
        </w:tc>
        <w:tc>
          <w:tcPr>
            <w:tcW w:type="dxa" w:w="3360"/>
          </w:tcPr>
          <w:p>
            <w:r>
              <w:t>In-app + Email</w:t>
            </w:r>
          </w:p>
        </w:tc>
      </w:tr>
      <w:tr>
        <w:tc>
          <w:tcPr>
            <w:tcW w:type="dxa" w:w="3360"/>
          </w:tcPr>
          <w:p>
            <w:r>
              <w:t>Task deadline/overdue</w:t>
            </w:r>
          </w:p>
        </w:tc>
        <w:tc>
          <w:tcPr>
            <w:tcW w:type="dxa" w:w="3360"/>
          </w:tcPr>
          <w:p>
            <w:r>
              <w:t>Assignee / manager</w:t>
            </w:r>
          </w:p>
        </w:tc>
        <w:tc>
          <w:tcPr>
            <w:tcW w:type="dxa" w:w="3360"/>
          </w:tcPr>
          <w:p>
            <w:r>
              <w:t>In-app + Email</w:t>
            </w:r>
          </w:p>
        </w:tc>
      </w:tr>
      <w:tr>
        <w:tc>
          <w:tcPr>
            <w:tcW w:type="dxa" w:w="3360"/>
          </w:tcPr>
          <w:p>
            <w:r>
              <w:t>Upcoming event</w:t>
            </w:r>
          </w:p>
        </w:tc>
        <w:tc>
          <w:tcPr>
            <w:tcW w:type="dxa" w:w="3360"/>
          </w:tcPr>
          <w:p>
            <w:r>
              <w:t>Relevant users/guests</w:t>
            </w:r>
          </w:p>
        </w:tc>
        <w:tc>
          <w:tcPr>
            <w:tcW w:type="dxa" w:w="3360"/>
          </w:tcPr>
          <w:p>
            <w:r>
              <w:t>In-app + Email</w:t>
            </w:r>
          </w:p>
        </w:tc>
      </w:tr>
      <w:tr>
        <w:tc>
          <w:tcPr>
            <w:tcW w:type="dxa" w:w="3360"/>
          </w:tcPr>
          <w:p>
            <w:r>
              <w:t>Countdown</w:t>
            </w:r>
          </w:p>
        </w:tc>
        <w:tc>
          <w:tcPr>
            <w:tcW w:type="dxa" w:w="3360"/>
          </w:tcPr>
          <w:p>
            <w:r>
              <w:t>Couple/authorized users</w:t>
            </w:r>
          </w:p>
        </w:tc>
        <w:tc>
          <w:tcPr>
            <w:tcW w:type="dxa" w:w="3360"/>
          </w:tcPr>
          <w:p>
            <w:r>
              <w:t>In-app</w:t>
            </w:r>
          </w:p>
        </w:tc>
      </w:tr>
    </w:tbl>
    <w:p/>
    <w:p>
      <w:pPr>
        <w:pStyle w:val="Heading1"/>
      </w:pPr>
      <w:r>
        <w:t>15. MVP Acceptance Criteria</w:t>
      </w:r>
    </w:p>
    <w:p>
      <w:r>
        <w:t>☐ Account registration and login work.</w:t>
      </w:r>
    </w:p>
    <w:p>
      <w:r>
        <w:t>☐ Wedding can be created without a couple photo.</w:t>
      </w:r>
    </w:p>
    <w:p>
      <w:r>
        <w:t>☐ Partner can be invited and join the same wedding.</w:t>
      </w:r>
    </w:p>
    <w:p>
      <w:r>
        <w:t>☐ Multiple organizers can be invited.</w:t>
      </w:r>
    </w:p>
    <w:p>
      <w:r>
        <w:t>☐ Owner can configure organizer permissions.</w:t>
      </w:r>
    </w:p>
    <w:p>
      <w:r>
        <w:t>☐ Multiple events can be created.</w:t>
      </w:r>
    </w:p>
    <w:p>
      <w:r>
        <w:t>☐ Guests can be assigned to specific events.</w:t>
      </w:r>
    </w:p>
    <w:p>
      <w:r>
        <w:t>☐ Unique invitation links are generated.</w:t>
      </w:r>
    </w:p>
    <w:p>
      <w:r>
        <w:t>☐ Guests can RSVP without accounts.</w:t>
      </w:r>
    </w:p>
    <w:p>
      <w:r>
        <w:t>☐ Guests can update RSVP.</w:t>
      </w:r>
    </w:p>
    <w:p>
      <w:r>
        <w:t>☐ Attendee totals use the guest-provided attendee count.</w:t>
      </w:r>
    </w:p>
    <w:p>
      <w:r>
        <w:t>☐ Invitation and RSVP status are separate.</w:t>
      </w:r>
    </w:p>
    <w:p>
      <w:r>
        <w:t>☐ Automatic/manual RSVP reminders work through supported channels.</w:t>
      </w:r>
    </w:p>
    <w:p>
      <w:r>
        <w:t>☐ Tasks support assignee, priority, deadline and status.</w:t>
      </w:r>
    </w:p>
    <w:p>
      <w:r>
        <w:t>☐ Multiple vendors per category are supported.</w:t>
      </w:r>
    </w:p>
    <w:p>
      <w:r>
        <w:t>☐ Budget totals calculate correctly.</w:t>
      </w:r>
    </w:p>
    <w:p>
      <w:r>
        <w:t>☐ Custom wedding website slug is generated.</w:t>
      </w:r>
    </w:p>
    <w:p>
      <w:r>
        <w:t>☐ Website visibility is controlled by the couple.</w:t>
      </w:r>
    </w:p>
    <w:p>
      <w:r>
        <w:t>☐ Only the couple can upload gallery photos.</w:t>
      </w:r>
    </w:p>
    <w:p>
      <w:r>
        <w:t>☐ Gallery is private.</w:t>
      </w:r>
    </w:p>
    <w:p>
      <w:r>
        <w:t>☐ External live streaming can be configured.</w:t>
      </w:r>
    </w:p>
    <w:p>
      <w:r>
        <w:t>☐ Countdown is calculated from the wedding date.</w:t>
      </w:r>
    </w:p>
    <w:p>
      <w:r>
        <w:t>☐ Archive makes the wedding read-only.</w:t>
      </w:r>
    </w:p>
    <w:p>
      <w:r>
        <w:t>☐ Wedding deletion requires confirmation.</w:t>
      </w:r>
    </w:p>
    <w:p>
      <w:r>
        <w:t>☐ Account deletion is supported.</w:t>
      </w:r>
    </w:p>
    <w:p>
      <w:r>
        <w:t>☐ UI is localization-ready.</w:t>
      </w:r>
    </w:p>
    <w:p>
      <w:pPr>
        <w:pStyle w:val="Heading1"/>
      </w:pPr>
      <w:r>
        <w:t>16. V1 vs Future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V1 / MVP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Future</w:t>
            </w:r>
          </w:p>
        </w:tc>
      </w:tr>
      <w:tr>
        <w:tc>
          <w:tcPr>
            <w:tcW w:type="dxa" w:w="5040"/>
          </w:tcPr>
          <w:p>
            <w:r>
              <w:t>Wedding setup/dashboard</w:t>
            </w:r>
          </w:p>
        </w:tc>
        <w:tc>
          <w:tcPr>
            <w:tcW w:type="dxa" w:w="5040"/>
          </w:tcPr>
          <w:p>
            <w:r>
              <w:t>Advanced analytics</w:t>
            </w:r>
          </w:p>
        </w:tc>
      </w:tr>
      <w:tr>
        <w:tc>
          <w:tcPr>
            <w:tcW w:type="dxa" w:w="5040"/>
          </w:tcPr>
          <w:p>
            <w:r>
              <w:t>Multiple events</w:t>
            </w:r>
          </w:p>
        </w:tc>
        <w:tc>
          <w:tcPr>
            <w:tcW w:type="dxa" w:w="5040"/>
          </w:tcPr>
          <w:p>
            <w:r>
              <w:t>Advanced event automation</w:t>
            </w:r>
          </w:p>
        </w:tc>
      </w:tr>
      <w:tr>
        <w:tc>
          <w:tcPr>
            <w:tcW w:type="dxa" w:w="5040"/>
          </w:tcPr>
          <w:p>
            <w:r>
              <w:t>Guest management + RSVP</w:t>
            </w:r>
          </w:p>
        </w:tc>
        <w:tc>
          <w:tcPr>
            <w:tcW w:type="dxa" w:w="5040"/>
          </w:tcPr>
          <w:p>
            <w:r>
              <w:t>Optional guest accounts</w:t>
            </w:r>
          </w:p>
        </w:tc>
      </w:tr>
      <w:tr>
        <w:tc>
          <w:tcPr>
            <w:tcW w:type="dxa" w:w="5040"/>
          </w:tcPr>
          <w:p>
            <w:r>
              <w:t>Template-based invitations</w:t>
            </w:r>
          </w:p>
        </w:tc>
        <w:tc>
          <w:tcPr>
            <w:tcW w:type="dxa" w:w="5040"/>
          </w:tcPr>
          <w:p>
            <w:r>
              <w:t>Advanced drag-and-drop editor</w:t>
            </w:r>
          </w:p>
        </w:tc>
      </w:tr>
      <w:tr>
        <w:tc>
          <w:tcPr>
            <w:tcW w:type="dxa" w:w="5040"/>
          </w:tcPr>
          <w:p>
            <w:r>
              <w:t>Organizer collaboration</w:t>
            </w:r>
          </w:p>
        </w:tc>
        <w:tc>
          <w:tcPr>
            <w:tcW w:type="dxa" w:w="5040"/>
          </w:tcPr>
          <w:p>
            <w:r>
              <w:t>Advanced team/workspace tools</w:t>
            </w:r>
          </w:p>
        </w:tc>
      </w:tr>
      <w:tr>
        <w:tc>
          <w:tcPr>
            <w:tcW w:type="dxa" w:w="5040"/>
          </w:tcPr>
          <w:p>
            <w:r>
              <w:t>Task planner</w:t>
            </w:r>
          </w:p>
        </w:tc>
        <w:tc>
          <w:tcPr>
            <w:tcW w:type="dxa" w:w="5040"/>
          </w:tcPr>
          <w:p>
            <w:r>
              <w:t>Calendar integrations</w:t>
            </w:r>
          </w:p>
        </w:tc>
      </w:tr>
      <w:tr>
        <w:tc>
          <w:tcPr>
            <w:tcW w:type="dxa" w:w="5040"/>
          </w:tcPr>
          <w:p>
            <w:r>
              <w:t>Vendor records</w:t>
            </w:r>
          </w:p>
        </w:tc>
        <w:tc>
          <w:tcPr>
            <w:tcW w:type="dxa" w:w="5040"/>
          </w:tcPr>
          <w:p>
            <w:r>
              <w:t>Vendor marketplace/booking</w:t>
            </w:r>
          </w:p>
        </w:tc>
      </w:tr>
      <w:tr>
        <w:tc>
          <w:tcPr>
            <w:tcW w:type="dxa" w:w="5040"/>
          </w:tcPr>
          <w:p>
            <w:r>
              <w:t>Budget tracking</w:t>
            </w:r>
          </w:p>
        </w:tc>
        <w:tc>
          <w:tcPr>
            <w:tcW w:type="dxa" w:w="5040"/>
          </w:tcPr>
          <w:p>
            <w:r>
              <w:t>Online payments</w:t>
            </w:r>
          </w:p>
        </w:tc>
      </w:tr>
      <w:tr>
        <w:tc>
          <w:tcPr>
            <w:tcW w:type="dxa" w:w="5040"/>
          </w:tcPr>
          <w:p>
            <w:r>
              <w:t>Private couple gallery</w:t>
            </w:r>
          </w:p>
        </w:tc>
        <w:tc>
          <w:tcPr>
            <w:tcW w:type="dxa" w:w="5040"/>
          </w:tcPr>
          <w:p>
            <w:r>
              <w:t>Guest contributions if later approved</w:t>
            </w:r>
          </w:p>
        </w:tc>
      </w:tr>
      <w:tr>
        <w:tc>
          <w:tcPr>
            <w:tcW w:type="dxa" w:w="5040"/>
          </w:tcPr>
          <w:p>
            <w:r>
              <w:t>External live streaming</w:t>
            </w:r>
          </w:p>
        </w:tc>
        <w:tc>
          <w:tcPr>
            <w:tcW w:type="dxa" w:w="5040"/>
          </w:tcPr>
          <w:p>
            <w:r>
              <w:t>More providers/richer video features</w:t>
            </w:r>
          </w:p>
        </w:tc>
      </w:tr>
      <w:tr>
        <w:tc>
          <w:tcPr>
            <w:tcW w:type="dxa" w:w="5040"/>
          </w:tcPr>
          <w:p>
            <w:r>
              <w:t>Wedding website</w:t>
            </w:r>
          </w:p>
        </w:tc>
        <w:tc>
          <w:tcPr>
            <w:tcW w:type="dxa" w:w="5040"/>
          </w:tcPr>
          <w:p>
            <w:r>
              <w:t>Custom domains</w:t>
            </w:r>
          </w:p>
        </w:tc>
      </w:tr>
      <w:tr>
        <w:tc>
          <w:tcPr>
            <w:tcW w:type="dxa" w:w="5040"/>
          </w:tcPr>
          <w:p>
            <w:r>
              <w:t>In-app + email</w:t>
            </w:r>
          </w:p>
        </w:tc>
        <w:tc>
          <w:tcPr>
            <w:tcW w:type="dxa" w:w="5040"/>
          </w:tcPr>
          <w:p>
            <w:r>
              <w:t>WhatsApp/SMS automation</w:t>
            </w:r>
          </w:p>
        </w:tc>
      </w:tr>
      <w:tr>
        <w:tc>
          <w:tcPr>
            <w:tcW w:type="dxa" w:w="5040"/>
          </w:tcPr>
          <w:p>
            <w:r>
              <w:t>Archive/delete</w:t>
            </w:r>
          </w:p>
        </w:tc>
        <w:tc>
          <w:tcPr>
            <w:tcW w:type="dxa" w:w="5040"/>
          </w:tcPr>
          <w:p>
            <w:r>
              <w:t>Long-term memories/social features</w:t>
            </w:r>
          </w:p>
        </w:tc>
      </w:tr>
      <w:tr>
        <w:tc>
          <w:tcPr>
            <w:tcW w:type="dxa" w:w="5040"/>
          </w:tcPr>
          <w:p>
            <w:r>
              <w:t>Multilingual-ready</w:t>
            </w:r>
          </w:p>
        </w:tc>
        <w:tc>
          <w:tcPr>
            <w:tcW w:type="dxa" w:w="5040"/>
          </w:tcPr>
          <w:p>
            <w:r>
              <w:t>Expanded language catalog</w:t>
            </w:r>
          </w:p>
        </w:tc>
      </w:tr>
    </w:tbl>
    <w:p/>
    <w:p>
      <w:pPr>
        <w:pStyle w:val="Heading1"/>
      </w:pPr>
      <w:r>
        <w:t>17. Suggested MERN Architecture</w:t>
      </w:r>
    </w:p>
    <w:p>
      <w:pPr>
        <w:pStyle w:val="ListBullet"/>
      </w:pPr>
      <w:r>
        <w:t>React frontend with reusable components and route-based pages.</w:t>
      </w:r>
    </w:p>
    <w:p>
      <w:pPr>
        <w:pStyle w:val="ListBullet"/>
      </w:pPr>
      <w:r>
        <w:t>Node.js + Express REST API.</w:t>
      </w:r>
    </w:p>
    <w:p>
      <w:pPr>
        <w:pStyle w:val="ListBullet"/>
      </w:pPr>
      <w:r>
        <w:t>MongoDB + Mongoose.</w:t>
      </w:r>
    </w:p>
    <w:p>
      <w:pPr>
        <w:pStyle w:val="ListBullet"/>
      </w:pPr>
      <w:r>
        <w:t>Authentication middleware and wedding-level authorization middleware.</w:t>
      </w:r>
    </w:p>
    <w:p>
      <w:pPr>
        <w:pStyle w:val="ListBullet"/>
      </w:pPr>
      <w:r>
        <w:t>Service layer for invitations, RSVP, notifications, media, and live-stream integration.</w:t>
      </w:r>
    </w:p>
    <w:p>
      <w:pPr>
        <w:pStyle w:val="ListBullet"/>
      </w:pPr>
      <w:r>
        <w:t>Object/media storage for photos and generated files.</w:t>
      </w:r>
    </w:p>
    <w:p>
      <w:pPr>
        <w:pStyle w:val="ListBullet"/>
      </w:pPr>
      <w:r>
        <w:t>Transactional email provider.</w:t>
      </w:r>
    </w:p>
    <w:p>
      <w:pPr>
        <w:pStyle w:val="ListBullet"/>
      </w:pPr>
      <w:r>
        <w:t>Map provider integration.</w:t>
      </w:r>
    </w:p>
    <w:p>
      <w:pPr>
        <w:pStyle w:val="ListBullet"/>
      </w:pPr>
      <w:r>
        <w:t>External live-stream provider.</w:t>
      </w:r>
    </w:p>
    <w:p>
      <w:pPr>
        <w:pStyle w:val="Heading1"/>
      </w:pPr>
      <w:r>
        <w:t>18. Product Rules to Preserve</w:t>
      </w:r>
    </w:p>
    <w:p>
      <w:pPr>
        <w:pStyle w:val="ListBullet"/>
      </w:pPr>
      <w:r>
        <w:t>Couple photo is optional during setup.</w:t>
      </w:r>
    </w:p>
    <w:p>
      <w:pPr>
        <w:pStyle w:val="ListBullet"/>
      </w:pPr>
      <w:r>
        <w:t>One couple account initially manages one wedding.</w:t>
      </w:r>
    </w:p>
    <w:p>
      <w:pPr>
        <w:pStyle w:val="ListBullet"/>
      </w:pPr>
      <w:r>
        <w:t>One organizer account can manage multiple weddings.</w:t>
      </w:r>
    </w:p>
    <w:p>
      <w:pPr>
        <w:pStyle w:val="ListBullet"/>
      </w:pPr>
      <w:r>
        <w:t>One wedding can have multiple organizers.</w:t>
      </w:r>
    </w:p>
    <w:p>
      <w:pPr>
        <w:pStyle w:val="ListBullet"/>
      </w:pPr>
      <w:r>
        <w:t>Guests do not need accounts for RSVP.</w:t>
      </w:r>
    </w:p>
    <w:p>
      <w:pPr>
        <w:pStyle w:val="ListBullet"/>
      </w:pPr>
      <w:r>
        <w:t>Invitation links are unique.</w:t>
      </w:r>
    </w:p>
    <w:p>
      <w:pPr>
        <w:pStyle w:val="ListBullet"/>
      </w:pPr>
      <w:r>
        <w:t>RSVP is event-specific.</w:t>
      </w:r>
    </w:p>
    <w:p>
      <w:pPr>
        <w:pStyle w:val="ListBullet"/>
      </w:pPr>
      <w:r>
        <w:t>Attendee count contributes to dashboard totals.</w:t>
      </w:r>
    </w:p>
    <w:p>
      <w:pPr>
        <w:pStyle w:val="ListBullet"/>
      </w:pPr>
      <w:r>
        <w:t>Only the couple uploads photos.</w:t>
      </w:r>
    </w:p>
    <w:p>
      <w:pPr>
        <w:pStyle w:val="ListBullet"/>
      </w:pPr>
      <w:r>
        <w:t>Gallery is private.</w:t>
      </w:r>
    </w:p>
    <w:p>
      <w:pPr>
        <w:pStyle w:val="ListBullet"/>
      </w:pPr>
      <w:r>
        <w:t>Organizer permissions are controlled by the couple.</w:t>
      </w:r>
    </w:p>
    <w:p>
      <w:pPr>
        <w:pStyle w:val="ListBullet"/>
      </w:pPr>
      <w:r>
        <w:t>Budget visibility/edit access is controlled by the couple.</w:t>
      </w:r>
    </w:p>
    <w:p>
      <w:pPr>
        <w:pStyle w:val="ListBullet"/>
      </w:pPr>
      <w:r>
        <w:t>No online payments in V1.</w:t>
      </w:r>
    </w:p>
    <w:p>
      <w:pPr>
        <w:pStyle w:val="ListBullet"/>
      </w:pPr>
      <w:r>
        <w:t>No vendor marketplace in V1.</w:t>
      </w:r>
    </w:p>
    <w:p>
      <w:pPr>
        <w:pStyle w:val="ListBullet"/>
      </w:pPr>
      <w:r>
        <w:t>No admin panel in V1.</w:t>
      </w:r>
    </w:p>
    <w:p>
      <w:pPr>
        <w:pStyle w:val="ListBullet"/>
      </w:pPr>
      <w:r>
        <w:t>Archived weddings are read-only.</w:t>
      </w:r>
    </w:p>
    <w:p>
      <w:pPr>
        <w:pStyle w:val="ListBullet"/>
      </w:pPr>
      <w:r>
        <w:t>Website privacy is controlled by the couple.</w:t>
      </w:r>
    </w:p>
    <w:p>
      <w:pPr>
        <w:pStyle w:val="ListBullet"/>
      </w:pPr>
      <w:r>
        <w:t>Architecture supports multiple Indian languages.</w:t>
      </w:r>
    </w:p>
    <w:p>
      <w:pPr>
        <w:pStyle w:val="Heading1"/>
      </w:pPr>
      <w:r>
        <w:t>19. Implementation Decisions Still to Choose</w:t>
      </w:r>
    </w:p>
    <w:p>
      <w:pPr>
        <w:pStyle w:val="ListBullet"/>
      </w:pPr>
      <w:r>
        <w:t>Exact email provider and email templates.</w:t>
      </w:r>
    </w:p>
    <w:p>
      <w:pPr>
        <w:pStyle w:val="ListBullet"/>
      </w:pPr>
      <w:r>
        <w:t>Map provider.</w:t>
      </w:r>
    </w:p>
    <w:p>
      <w:pPr>
        <w:pStyle w:val="ListBullet"/>
      </w:pPr>
      <w:r>
        <w:t>Live-stream provider.</w:t>
      </w:r>
    </w:p>
    <w:p>
      <w:pPr>
        <w:pStyle w:val="ListBullet"/>
      </w:pPr>
      <w:r>
        <w:t>Object/media storage provider and image limits.</w:t>
      </w:r>
    </w:p>
    <w:p>
      <w:pPr>
        <w:pStyle w:val="ListBullet"/>
      </w:pPr>
      <w:r>
        <w:t>Initial language list for release.</w:t>
      </w:r>
    </w:p>
    <w:p>
      <w:pPr>
        <w:pStyle w:val="ListBullet"/>
      </w:pPr>
      <w:r>
        <w:t>Invitation template catalog and design system.</w:t>
      </w:r>
    </w:p>
    <w:p>
      <w:pPr>
        <w:pStyle w:val="ListBullet"/>
      </w:pPr>
      <w:r>
        <w:t>Authentication/session strategy.</w:t>
      </w:r>
    </w:p>
    <w:p>
      <w:pPr>
        <w:pStyle w:val="ListBullet"/>
      </w:pPr>
      <w:r>
        <w:t>Data retention, backups, and deletion policy.</w:t>
      </w:r>
    </w:p>
    <w:p>
      <w:pPr>
        <w:pStyle w:val="ListBullet"/>
      </w:pPr>
      <w:r>
        <w:t>Future monetization model.</w:t>
      </w:r>
    </w:p>
    <w:p>
      <w:pPr>
        <w:pStyle w:val="Heading1"/>
      </w:pPr>
      <w:r>
        <w:t>20. Final Product Definition</w:t>
      </w:r>
    </w:p>
    <w:p>
      <w:r>
        <w:t>MakeMyMarriage V1 is a wedding operating workspace, not a wedding marketplace. Its core value is bringing the couple, partner, organizers, guests, events, invitations, RSVP, planning tasks, vendors, budget, website, private gallery, and live-stream access into one coordinated experience.</w:t>
      </w:r>
    </w:p>
    <w:p>
      <w:r>
        <w:t>The architecture should remain extensible so future versions can add vendor discovery/booking, payments, subscriptions, advanced invitation design, richer integrations, and an admin console without redesigning the core wedding, user, event, guest, and permission models.</w:t>
      </w:r>
    </w:p>
    <w:p>
      <w:pPr>
        <w:jc w:val="center"/>
      </w:pPr>
      <w:r>
        <w:rPr>
          <w:b/>
        </w:rPr>
        <w:t>— End of MakeMyMarriage PRD v1.0 —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