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MAKE MY MARRIAGE</w:t>
      </w:r>
    </w:p>
    <w:p>
      <w:pPr>
        <w:jc w:val="center"/>
      </w:pPr>
      <w:r>
        <w:rPr>
          <w:b/>
          <w:sz w:val="44"/>
        </w:rPr>
        <w:t>System Architecture Document</w:t>
      </w:r>
    </w:p>
    <w:p>
      <w:pPr>
        <w:jc w:val="center"/>
      </w:pPr>
      <w:r>
        <w:rPr>
          <w:i/>
        </w:rPr>
        <w:t>Version 1.0 | Approved Architecture Blueprint</w:t>
      </w:r>
    </w:p>
    <w:p>
      <w:pPr>
        <w:jc w:val="center"/>
      </w:pPr>
      <w:r>
        <w:rPr>
          <w:sz w:val="24"/>
        </w:rPr>
        <w:t>MERN-based Wedding Management Platform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EDEDED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MakeMyMarriage</w:t>
            </w:r>
          </w:p>
        </w:tc>
      </w:tr>
      <w:tr>
        <w:tc>
          <w:tcPr>
            <w:tcW w:type="dxa" w:w="5112"/>
          </w:tcPr>
          <w:p>
            <w:r>
              <w:t>Document</w:t>
            </w:r>
          </w:p>
        </w:tc>
        <w:tc>
          <w:tcPr>
            <w:tcW w:type="dxa" w:w="5112"/>
          </w:tcPr>
          <w:p>
            <w:r>
              <w:t>System Architecture Document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t>Architecture</w:t>
            </w:r>
          </w:p>
        </w:tc>
        <w:tc>
          <w:tcPr>
            <w:tcW w:type="dxa" w:w="5112"/>
          </w:tcPr>
          <w:p>
            <w:r>
              <w:t>Modular Monolith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React + Vite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Node.js + Express.js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MongoDB Atlas</w:t>
            </w:r>
          </w:p>
        </w:tc>
      </w:tr>
      <w:tr>
        <w:tc>
          <w:tcPr>
            <w:tcW w:type="dxa" w:w="5112"/>
          </w:tcPr>
          <w:p>
            <w:r>
              <w:t>Real-time</w:t>
            </w:r>
          </w:p>
        </w:tc>
        <w:tc>
          <w:tcPr>
            <w:tcW w:type="dxa" w:w="5112"/>
          </w:tcPr>
          <w:p>
            <w:r>
              <w:t>Socket.IO</w:t>
            </w:r>
          </w:p>
        </w:tc>
      </w:tr>
      <w:tr>
        <w:tc>
          <w:tcPr>
            <w:tcW w:type="dxa" w:w="5112"/>
          </w:tcPr>
          <w:p>
            <w:r>
              <w:t>Jobs/Cache</w:t>
            </w:r>
          </w:p>
        </w:tc>
        <w:tc>
          <w:tcPr>
            <w:tcW w:type="dxa" w:w="5112"/>
          </w:tcPr>
          <w:p>
            <w:r>
              <w:t>BullMQ + Redis</w:t>
            </w:r>
          </w:p>
        </w:tc>
      </w:tr>
      <w:tr>
        <w:tc>
          <w:tcPr>
            <w:tcW w:type="dxa" w:w="5112"/>
          </w:tcPr>
          <w:p>
            <w:r>
              <w:t>Initial deployment</w:t>
            </w:r>
          </w:p>
        </w:tc>
        <w:tc>
          <w:tcPr>
            <w:tcW w:type="dxa" w:w="5112"/>
          </w:tcPr>
          <w:p>
            <w:r>
              <w:t>Vercel + Render/Railway + MongoDB Atlas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Approved for implementation</w:t>
            </w:r>
          </w:p>
        </w:tc>
      </w:tr>
    </w:tbl>
    <w:p>
      <w:r>
        <w:t>This document converts the approved MakeMyMarriage product requirements and architecture decisions into an implementation-oriented technical design.</w:t>
      </w:r>
    </w:p>
    <w:p>
      <w:pPr>
        <w:pStyle w:val="Heading1"/>
      </w:pPr>
      <w:r>
        <w:t>1. Architecture Goals</w:t>
      </w:r>
    </w:p>
    <w:p>
      <w:pPr>
        <w:pStyle w:val="ListBullet"/>
      </w:pPr>
      <w:r>
        <w:t>Simple enough for V1 development, while remaining production-minded.</w:t>
      </w:r>
    </w:p>
    <w:p>
      <w:pPr>
        <w:pStyle w:val="ListBullet"/>
      </w:pPr>
      <w:r>
        <w:t>Strong server-side authorization for wedding-scoped data.</w:t>
      </w:r>
    </w:p>
    <w:p>
      <w:pPr>
        <w:pStyle w:val="ListBullet"/>
      </w:pPr>
      <w:r>
        <w:t>One user can participate in multiple weddings with different roles.</w:t>
      </w:r>
    </w:p>
    <w:p>
      <w:pPr>
        <w:pStyle w:val="ListBullet"/>
      </w:pPr>
      <w:r>
        <w:t>Guests can RSVP without creating accounts.</w:t>
      </w:r>
    </w:p>
    <w:p>
      <w:pPr>
        <w:pStyle w:val="ListBullet"/>
      </w:pPr>
      <w:r>
        <w:t>Support multiple events and event-specific guest relationships.</w:t>
      </w:r>
    </w:p>
    <w:p>
      <w:pPr>
        <w:pStyle w:val="ListBullet"/>
      </w:pPr>
      <w:r>
        <w:t>Reliable notifications, scheduled jobs, and real-time updates.</w:t>
      </w:r>
    </w:p>
    <w:p>
      <w:pPr>
        <w:pStyle w:val="ListBullet"/>
      </w:pPr>
      <w:r>
        <w:t>Replaceable providers for email, maps, live streaming, and media storage.</w:t>
      </w:r>
    </w:p>
    <w:p>
      <w:pPr>
        <w:pStyle w:val="ListBullet"/>
      </w:pPr>
      <w:r>
        <w:t>English-first with a translation-ready architecture for Indian languages.</w:t>
      </w:r>
    </w:p>
    <w:p>
      <w:pPr>
        <w:pStyle w:val="ListBullet"/>
      </w:pPr>
      <w:r>
        <w:t>Moderate future scalability without premature microservices.</w:t>
      </w:r>
    </w:p>
    <w:p>
      <w:pPr>
        <w:pStyle w:val="ListBullet"/>
      </w:pPr>
      <w:r>
        <w:t>Clear module boundaries so individual modules can be extracted later if necessary.</w:t>
      </w:r>
    </w:p>
    <w:p>
      <w:pPr>
        <w:pStyle w:val="Heading1"/>
      </w:pPr>
      <w:r>
        <w:t>2. High-Level System Architecture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         MAKE MY MARRIAGE</w:t>
        <w:br/>
        <w:t xml:space="preserve">                                |</w:t>
        <w:br/>
        <w:t xml:space="preserve">                    +-----------+-----------+</w:t>
        <w:br/>
        <w:t xml:space="preserve">                    |                       |</w:t>
        <w:br/>
        <w:t xml:space="preserve">               Public Users          Registered Users</w:t>
        <w:br/>
        <w:t xml:space="preserve">          Website / Invitation     Owner/Partner/Organizer</w:t>
        <w:br/>
        <w:t xml:space="preserve">          Guest RSVP                         |</w:t>
        <w:br/>
        <w:t xml:space="preserve">                    +-----------+-----------+</w:t>
        <w:br/>
        <w:t xml:space="preserve">                                |</w:t>
        <w:br/>
        <w:t xml:space="preserve">                         React + Vite</w:t>
        <w:br/>
        <w:t xml:space="preserve">                                |</w:t>
        <w:br/>
        <w:t xml:space="preserve">                    REST API + Socket.IO</w:t>
        <w:br/>
        <w:t xml:space="preserve">                                |</w:t>
        <w:br/>
        <w:t xml:space="preserve">                       Node.js + Express</w:t>
        <w:br/>
        <w:t xml:space="preserve">                                |</w:t>
        <w:br/>
        <w:t xml:space="preserve">       +------------------------+-------------------------+</w:t>
        <w:br/>
        <w:t xml:space="preserve">       |                        |                         |</w:t>
        <w:br/>
        <w:t xml:space="preserve">  Authorization             Services                 Background Jobs</w:t>
        <w:br/>
        <w:t xml:space="preserve">  JWT + permissions        Business logic             BullMQ + Redis</w:t>
        <w:br/>
        <w:t xml:space="preserve">       |                        |                         |</w:t>
        <w:br/>
        <w:t xml:space="preserve">       +------------------------+-----------+-------------+</w:t>
        <w:br/>
        <w:t xml:space="preserve">                                            |</w:t>
        <w:br/>
        <w:t xml:space="preserve">                                       MongoDB Atlas</w:t>
        <w:br/>
        <w:t xml:space="preserve">                                            |</w:t>
        <w:br/>
        <w:t xml:space="preserve">        Events | Guests | Invitations | RSVP | Tasks | Vendors</w:t>
        <w:br/>
        <w:t xml:space="preserve">        Budget | Gallery | LiveStream | Website | Notifications</w:t>
        <w:br/>
        <w:br/>
        <w:t>External: Email Provider | Google Maps | YouTube Live | Cloud/Object Storage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shd w:fill="EDEDED"/>
          </w:tcPr>
          <w:p>
            <w:r>
              <w:rPr>
                <w:b/>
              </w:rPr>
              <w:t>Technology / Decision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React + Vite</w:t>
            </w:r>
          </w:p>
        </w:tc>
      </w:tr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React Context + useState/useReducer</w:t>
            </w:r>
          </w:p>
        </w:tc>
      </w:tr>
      <w:tr>
        <w:tc>
          <w:tcPr>
            <w:tcW w:type="dxa" w:w="5112"/>
          </w:tcPr>
          <w:p>
            <w:r>
              <w:t>HTTP</w:t>
            </w:r>
          </w:p>
        </w:tc>
        <w:tc>
          <w:tcPr>
            <w:tcW w:type="dxa" w:w="5112"/>
          </w:tcPr>
          <w:p>
            <w:r>
              <w:t>Fetch API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Node.js + Express.js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REST, versioned under /api/v1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MongoDB Atlas + Mongoose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JWT access/refresh-token approach</w:t>
            </w:r>
          </w:p>
        </w:tc>
      </w:tr>
      <w:tr>
        <w:tc>
          <w:tcPr>
            <w:tcW w:type="dxa" w:w="5112"/>
          </w:tcPr>
          <w:p>
            <w:r>
              <w:t>Real-time</w:t>
            </w:r>
          </w:p>
        </w:tc>
        <w:tc>
          <w:tcPr>
            <w:tcW w:type="dxa" w:w="5112"/>
          </w:tcPr>
          <w:p>
            <w:r>
              <w:t>Socket.IO</w:t>
            </w:r>
          </w:p>
        </w:tc>
      </w:tr>
      <w:tr>
        <w:tc>
          <w:tcPr>
            <w:tcW w:type="dxa" w:w="5112"/>
          </w:tcPr>
          <w:p>
            <w:r>
              <w:t>Queue</w:t>
            </w:r>
          </w:p>
        </w:tc>
        <w:tc>
          <w:tcPr>
            <w:tcW w:type="dxa" w:w="5112"/>
          </w:tcPr>
          <w:p>
            <w:r>
              <w:t>BullMQ</w:t>
            </w:r>
          </w:p>
        </w:tc>
      </w:tr>
      <w:tr>
        <w:tc>
          <w:tcPr>
            <w:tcW w:type="dxa" w:w="5112"/>
          </w:tcPr>
          <w:p>
            <w:r>
              <w:t>Cache</w:t>
            </w:r>
          </w:p>
        </w:tc>
        <w:tc>
          <w:tcPr>
            <w:tcW w:type="dxa" w:w="5112"/>
          </w:tcPr>
          <w:p>
            <w:r>
              <w:t>Redis</w:t>
            </w:r>
          </w:p>
        </w:tc>
      </w:tr>
      <w:tr>
        <w:tc>
          <w:tcPr>
            <w:tcW w:type="dxa" w:w="5112"/>
          </w:tcPr>
          <w:p>
            <w:r>
              <w:t>Media</w:t>
            </w:r>
          </w:p>
        </w:tc>
        <w:tc>
          <w:tcPr>
            <w:tcW w:type="dxa" w:w="5112"/>
          </w:tcPr>
          <w:p>
            <w:r>
              <w:t>Local development; cloud/object storage in production</w:t>
            </w:r>
          </w:p>
        </w:tc>
      </w:tr>
      <w:tr>
        <w:tc>
          <w:tcPr>
            <w:tcW w:type="dxa" w:w="5112"/>
          </w:tcPr>
          <w:p>
            <w:r>
              <w:t>Maps</w:t>
            </w:r>
          </w:p>
        </w:tc>
        <w:tc>
          <w:tcPr>
            <w:tcW w:type="dxa" w:w="5112"/>
          </w:tcPr>
          <w:p>
            <w:r>
              <w:t>Google Maps</w:t>
            </w:r>
          </w:p>
        </w:tc>
      </w:tr>
      <w:tr>
        <w:tc>
          <w:tcPr>
            <w:tcW w:type="dxa" w:w="5112"/>
          </w:tcPr>
          <w:p>
            <w:r>
              <w:t>Live stream</w:t>
            </w:r>
          </w:p>
        </w:tc>
        <w:tc>
          <w:tcPr>
            <w:tcW w:type="dxa" w:w="5112"/>
          </w:tcPr>
          <w:p>
            <w:r>
              <w:t>YouTube Live initially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Transactional provider behind an abstraction</w:t>
            </w:r>
          </w:p>
        </w:tc>
      </w:tr>
      <w:tr>
        <w:tc>
          <w:tcPr>
            <w:tcW w:type="dxa" w:w="5112"/>
          </w:tcPr>
          <w:p>
            <w:r>
              <w:t>Containers</w:t>
            </w:r>
          </w:p>
        </w:tc>
        <w:tc>
          <w:tcPr>
            <w:tcW w:type="dxa" w:w="5112"/>
          </w:tcPr>
          <w:p>
            <w:r>
              <w:t>Docker</w:t>
            </w:r>
          </w:p>
        </w:tc>
      </w:tr>
      <w:tr>
        <w:tc>
          <w:tcPr>
            <w:tcW w:type="dxa" w:w="5112"/>
          </w:tcPr>
          <w:p>
            <w:r>
              <w:t>CI/CD</w:t>
            </w:r>
          </w:p>
        </w:tc>
        <w:tc>
          <w:tcPr>
            <w:tcW w:type="dxa" w:w="5112"/>
          </w:tcPr>
          <w:p>
            <w:r>
              <w:t>GitHub Actions</w:t>
            </w:r>
          </w:p>
        </w:tc>
      </w:tr>
      <w:tr>
        <w:tc>
          <w:tcPr>
            <w:tcW w:type="dxa" w:w="5112"/>
          </w:tcPr>
          <w:p>
            <w:r>
              <w:t>Deployment</w:t>
            </w:r>
          </w:p>
        </w:tc>
        <w:tc>
          <w:tcPr>
            <w:tcW w:type="dxa" w:w="5112"/>
          </w:tcPr>
          <w:p>
            <w:r>
              <w:t>Vercel + Render/Railway + MongoDB Atlas</w:t>
            </w:r>
          </w:p>
        </w:tc>
      </w:tr>
      <w:tr>
        <w:tc>
          <w:tcPr>
            <w:tcW w:type="dxa" w:w="5112"/>
          </w:tcPr>
          <w:p>
            <w:r>
              <w:t>API docs</w:t>
            </w:r>
          </w:p>
        </w:tc>
        <w:tc>
          <w:tcPr>
            <w:tcW w:type="dxa" w:w="5112"/>
          </w:tcPr>
          <w:p>
            <w:r>
              <w:t>OpenAPI/Swagger + Postman</w:t>
            </w:r>
          </w:p>
        </w:tc>
      </w:tr>
    </w:tbl>
    <w:p>
      <w:pPr>
        <w:pStyle w:val="Heading1"/>
      </w:pPr>
      <w:r>
        <w:t>4. Repository Structure</w:t>
      </w:r>
    </w:p>
    <w:p>
      <w:pPr>
        <w:ind w:left="288"/>
      </w:pPr>
      <w:r>
        <w:rPr>
          <w:rFonts w:ascii="Consolas" w:hAnsi="Consolas"/>
          <w:sz w:val="17"/>
        </w:rPr>
        <w:t>makemymarriage/</w:t>
        <w:br/>
        <w:t>├── frontend/</w:t>
        <w:br/>
        <w:t>├── backend/</w:t>
        <w:br/>
        <w:t>├── docs/</w:t>
        <w:br/>
        <w:t>├── docker/</w:t>
        <w:br/>
        <w:t>├── .github/workflows/</w:t>
        <w:br/>
        <w:t>├── .gitignore</w:t>
        <w:br/>
        <w:t>├── README.md</w:t>
        <w:br/>
        <w:t>└── docker-compose.yml</w:t>
      </w:r>
    </w:p>
    <w:p>
      <w:pPr>
        <w:pStyle w:val="Heading1"/>
      </w:pPr>
      <w:r>
        <w:t>5. Frontend Architecture</w:t>
      </w:r>
    </w:p>
    <w:p>
      <w:pPr>
        <w:ind w:left="288"/>
      </w:pPr>
      <w:r>
        <w:rPr>
          <w:rFonts w:ascii="Consolas" w:hAnsi="Consolas"/>
          <w:sz w:val="17"/>
        </w:rPr>
        <w:t>frontend/src/</w:t>
        <w:br/>
        <w:t>├── assets/</w:t>
        <w:br/>
        <w:t>├── components/</w:t>
        <w:br/>
        <w:t>├── layouts/</w:t>
        <w:br/>
        <w:t>├── pages/</w:t>
        <w:br/>
        <w:t>├── features/</w:t>
        <w:br/>
        <w:t>│   ├── auth/ wedding/ partner/ organizers/</w:t>
        <w:br/>
        <w:t>│   ├── events/ guests/ invitations/ rsvp/</w:t>
        <w:br/>
        <w:t>│   ├── tasks/ vendors/ budget/ gallery/</w:t>
        <w:br/>
        <w:t>│   ├── livestream/ website/ notifications/</w:t>
        <w:br/>
        <w:t>├── services/</w:t>
        <w:br/>
        <w:t>├── hooks/</w:t>
        <w:br/>
        <w:t>├── context/</w:t>
        <w:br/>
        <w:t>├── routes/</w:t>
        <w:br/>
        <w:t>├── utils/</w:t>
        <w:br/>
        <w:t>├── i18n/</w:t>
        <w:br/>
        <w:t>└── main.jsx</w:t>
      </w:r>
    </w:p>
    <w:p>
      <w:pPr>
        <w:pStyle w:val="ListBullet"/>
      </w:pPr>
      <w:r>
        <w:t>Feature-based organization keeps domain logic close together.</w:t>
      </w:r>
    </w:p>
    <w:p>
      <w:pPr>
        <w:pStyle w:val="ListBullet"/>
      </w:pPr>
      <w:r>
        <w:t>Context/useReducer is sufficient for V1 application state.</w:t>
      </w:r>
    </w:p>
    <w:p>
      <w:pPr>
        <w:pStyle w:val="ListBullet"/>
      </w:pPr>
      <w:r>
        <w:t>Protected React routes improve UX but are never treated as security boundaries.</w:t>
      </w:r>
    </w:p>
    <w:p>
      <w:pPr>
        <w:pStyle w:val="ListBullet"/>
      </w:pPr>
      <w:r>
        <w:t>Localization strings are separated from components.</w:t>
      </w:r>
    </w:p>
    <w:p>
      <w:pPr>
        <w:pStyle w:val="Heading1"/>
      </w:pPr>
      <w:r>
        <w:t>6. Backend Architecture</w:t>
      </w:r>
    </w:p>
    <w:p>
      <w:pPr>
        <w:ind w:left="288"/>
      </w:pPr>
      <w:r>
        <w:rPr>
          <w:rFonts w:ascii="Consolas" w:hAnsi="Consolas"/>
          <w:sz w:val="17"/>
        </w:rPr>
        <w:t>backend/</w:t>
        <w:br/>
        <w:t>├── config/</w:t>
        <w:br/>
        <w:t>├── controllers/</w:t>
        <w:br/>
        <w:t>├── models/</w:t>
        <w:br/>
        <w:t>├── routes/</w:t>
        <w:br/>
        <w:t>├── services/</w:t>
        <w:br/>
        <w:t>├── middleware/</w:t>
        <w:br/>
        <w:t>├── validators/</w:t>
        <w:br/>
        <w:t>├── utils/</w:t>
        <w:br/>
        <w:t>├── jobs/</w:t>
        <w:br/>
        <w:t>├── sockets/</w:t>
        <w:br/>
        <w:t>├── uploads/</w:t>
        <w:br/>
        <w:t>├── constants/</w:t>
        <w:br/>
        <w:t>├── app.js</w:t>
        <w:br/>
        <w:t>└── server.js</w:t>
      </w:r>
    </w:p>
    <w:p>
      <w:pPr>
        <w:ind w:left="288"/>
      </w:pPr>
      <w:r>
        <w:rPr>
          <w:rFonts w:ascii="Consolas" w:hAnsi="Consolas"/>
          <w:sz w:val="17"/>
        </w:rPr>
        <w:t>Request -&gt; Route -&gt; Auth -&gt; Membership -&gt; Permission -&gt; Validation</w:t>
        <w:br/>
        <w:t xml:space="preserve">        -&gt; Controller -&gt; Service -&gt; Mongoose Model -&gt; MongoDB -&gt; Response</w:t>
      </w:r>
    </w:p>
    <w:p>
      <w:pPr>
        <w:pStyle w:val="Heading1"/>
      </w:pPr>
      <w:r>
        <w:t>7. User, Role and Membership Model</w:t>
      </w:r>
    </w:p>
    <w:p>
      <w:r>
        <w:t>Roles are wedding-scoped, not global User properties.</w:t>
      </w:r>
    </w:p>
    <w:p>
      <w:pPr>
        <w:ind w:left="288"/>
      </w:pPr>
      <w:r>
        <w:rPr>
          <w:rFonts w:ascii="Consolas" w:hAnsi="Consolas"/>
          <w:sz w:val="17"/>
        </w:rPr>
        <w:t>User</w:t>
        <w:br/>
        <w:t xml:space="preserve"> |</w:t>
        <w:br/>
        <w:t xml:space="preserve"> +-- WeddingMembership -- Wedding A (Owner)</w:t>
        <w:br/>
        <w:t xml:space="preserve"> |</w:t>
        <w:br/>
        <w:t xml:space="preserve"> +-- WeddingMembership -- Wedding B (Partner)</w:t>
        <w:br/>
        <w:t xml:space="preserve"> |</w:t>
        <w:br/>
        <w:t xml:space="preserve"> +-- WeddingMembership -- Wedding C (Organizer)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DEDED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  <w:shd w:fill="EDEDED"/>
          </w:tcPr>
          <w:p>
            <w:r>
              <w:rPr>
                <w:b/>
              </w:rPr>
              <w:t>Account</w:t>
            </w:r>
          </w:p>
        </w:tc>
        <w:tc>
          <w:tcPr>
            <w:tcW w:type="dxa" w:w="3408"/>
            <w:shd w:fill="EDEDED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3408"/>
          </w:tcPr>
          <w:p>
            <w:r>
              <w:t>Owner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Full wedding management; protected destructive actions</w:t>
            </w:r>
          </w:p>
        </w:tc>
      </w:tr>
      <w:tr>
        <w:tc>
          <w:tcPr>
            <w:tcW w:type="dxa" w:w="3408"/>
          </w:tcPr>
          <w:p>
            <w:r>
              <w:t>Partner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Broad/full management; protected ownership/destructive actions excluded</w:t>
            </w:r>
          </w:p>
        </w:tc>
      </w:tr>
      <w:tr>
        <w:tc>
          <w:tcPr>
            <w:tcW w:type="dxa" w:w="3408"/>
          </w:tcPr>
          <w:p>
            <w:r>
              <w:t>Organizer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Only granted module/action permissions</w:t>
            </w:r>
          </w:p>
        </w:tc>
      </w:tr>
      <w:tr>
        <w:tc>
          <w:tcPr>
            <w:tcW w:type="dxa" w:w="3408"/>
          </w:tcPr>
          <w:p>
            <w:r>
              <w:t>Guest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Invitation + event information + RSVP through secure token</w:t>
            </w:r>
          </w:p>
        </w:tc>
      </w:tr>
      <w:tr>
        <w:tc>
          <w:tcPr>
            <w:tcW w:type="dxa" w:w="3408"/>
          </w:tcPr>
          <w:p>
            <w:r>
              <w:t>Future Super Admin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Reserved platform-level role; no V1 dashboard</w:t>
            </w:r>
          </w:p>
        </w:tc>
      </w:tr>
    </w:tbl>
    <w:p>
      <w:pPr>
        <w:pStyle w:val="Heading1"/>
      </w:pPr>
      <w:r>
        <w:t>8. Authentication and Authorization</w:t>
      </w:r>
    </w:p>
    <w:p>
      <w:pPr>
        <w:pStyle w:val="ListBullet"/>
      </w:pPr>
      <w:r>
        <w:t>Email/password registration with required email verification.</w:t>
      </w:r>
    </w:p>
    <w:p>
      <w:pPr>
        <w:pStyle w:val="ListBullet"/>
      </w:pPr>
      <w:r>
        <w:t>JWT access/refresh-token authentication.</w:t>
      </w:r>
    </w:p>
    <w:p>
      <w:pPr>
        <w:pStyle w:val="ListBullet"/>
      </w:pPr>
      <w:r>
        <w:t>Forgot-password through email OTP.</w:t>
      </w:r>
    </w:p>
    <w:p>
      <w:pPr>
        <w:pStyle w:val="ListBullet"/>
      </w:pPr>
      <w:r>
        <w:t>Server-side membership and permission checks on every private wedding operation.</w:t>
      </w:r>
    </w:p>
    <w:p>
      <w:pPr>
        <w:pStyle w:val="ListBullet"/>
      </w:pPr>
      <w:r>
        <w:t>Organizer permissions support View/Create/Edit/Delete where applicable.</w:t>
      </w:r>
    </w:p>
    <w:p>
      <w:pPr>
        <w:pStyle w:val="ListBullet"/>
      </w:pPr>
      <w:r>
        <w:t>Permission changes take effect immediately.</w:t>
      </w:r>
    </w:p>
    <w:p>
      <w:pPr>
        <w:pStyle w:val="ListBullet"/>
      </w:pPr>
      <w:r>
        <w:t>Removing an organizer immediately revokes access but preserves historical work.</w:t>
      </w:r>
    </w:p>
    <w:p>
      <w:pPr>
        <w:pStyle w:val="ListBullet"/>
      </w:pPr>
      <w:r>
        <w:t>Sensitive destructive operations require OTP/email confirmation.</w:t>
      </w:r>
    </w:p>
    <w:p>
      <w:pPr>
        <w:ind w:left="288"/>
      </w:pPr>
      <w:r>
        <w:rPr>
          <w:rFonts w:ascii="Consolas" w:hAnsi="Consolas"/>
          <w:sz w:val="17"/>
        </w:rPr>
        <w:t>Request</w:t>
        <w:br/>
        <w:t xml:space="preserve"> -&gt; JWT valid?</w:t>
        <w:br/>
        <w:t xml:space="preserve"> -&gt; Identify User</w:t>
        <w:br/>
        <w:t xml:space="preserve"> -&gt; Identify Wedding</w:t>
        <w:br/>
        <w:t xml:space="preserve"> -&gt; WeddingMembership exists?</w:t>
        <w:br/>
        <w:t xml:space="preserve"> -&gt; Role/Permission check</w:t>
        <w:br/>
        <w:t xml:space="preserve"> -&gt; Wedding state check</w:t>
        <w:br/>
        <w:t xml:space="preserve"> -&gt; Allow / Deny</w:t>
      </w:r>
    </w:p>
    <w:p>
      <w:pPr>
        <w:pStyle w:val="Heading1"/>
      </w:pPr>
      <w:r>
        <w:t>9. Wedding Lifecycle</w:t>
      </w:r>
    </w:p>
    <w:p>
      <w:pPr>
        <w:ind w:left="288"/>
      </w:pPr>
      <w:r>
        <w:rPr>
          <w:rFonts w:ascii="Consolas" w:hAnsi="Consolas"/>
          <w:sz w:val="17"/>
        </w:rPr>
        <w:t>DRAFT -&gt; ACTIVE -&gt; COMPLETED -&gt; ARCHIVED</w:t>
        <w:br/>
        <w:t xml:space="preserve">                         ARCHIVED = READ ONLY</w:t>
        <w:br/>
        <w:t xml:space="preserve">                         RESTORE -&gt; ACTIVE</w:t>
        <w:br/>
        <w:t xml:space="preserve">                         DELETE = PERMANENT / CONFIRMED</w:t>
      </w:r>
    </w:p>
    <w:p>
      <w:pPr>
        <w:pStyle w:val="ListBullet"/>
      </w:pPr>
      <w:r>
        <w:t>Users may create multiple weddings.</w:t>
      </w:r>
    </w:p>
    <w:p>
      <w:pPr>
        <w:pStyle w:val="ListBullet"/>
      </w:pPr>
      <w:r>
        <w:t>My Weddings workspace provides wedding switching and Create New Wedding.</w:t>
      </w:r>
    </w:p>
    <w:p>
      <w:pPr>
        <w:pStyle w:val="ListBullet"/>
      </w:pPr>
      <w:r>
        <w:t>Archive preserves historical information and blocks ordinary writes.</w:t>
      </w:r>
    </w:p>
    <w:p>
      <w:pPr>
        <w:pStyle w:val="ListBullet"/>
      </w:pPr>
      <w:r>
        <w:t>Owner can restore an archived wedding.</w:t>
      </w:r>
    </w:p>
    <w:p>
      <w:pPr>
        <w:pStyle w:val="ListBullet"/>
      </w:pPr>
      <w:r>
        <w:t>Permanent deletion removes related V1 wedding data according to the deletion policy.</w:t>
      </w:r>
    </w:p>
    <w:p>
      <w:pPr>
        <w:pStyle w:val="Heading1"/>
      </w:pPr>
      <w:r>
        <w:t>10. 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  <w:shd w:fill="EDEDED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Registration, verification, login, reset, logout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Profile and account deletion</w:t>
            </w:r>
          </w:p>
        </w:tc>
      </w:tr>
      <w:tr>
        <w:tc>
          <w:tcPr>
            <w:tcW w:type="dxa" w:w="5112"/>
          </w:tcPr>
          <w:p>
            <w:r>
              <w:t>Wedding</w:t>
            </w:r>
          </w:p>
        </w:tc>
        <w:tc>
          <w:tcPr>
            <w:tcW w:type="dxa" w:w="5112"/>
          </w:tcPr>
          <w:p>
            <w:r>
              <w:t>Setup, settings, status, slug, theme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Owner/Partner/Organizer roles and permissions</w:t>
            </w:r>
          </w:p>
        </w:tc>
      </w:tr>
      <w:tr>
        <w:tc>
          <w:tcPr>
            <w:tcW w:type="dxa" w:w="5112"/>
          </w:tcPr>
          <w:p>
            <w:r>
              <w:t>Events</w:t>
            </w:r>
          </w:p>
        </w:tc>
        <w:tc>
          <w:tcPr>
            <w:tcW w:type="dxa" w:w="5112"/>
          </w:tcPr>
          <w:p>
            <w:r>
              <w:t>Multiple events, schedules, venue/map</w:t>
            </w:r>
          </w:p>
        </w:tc>
      </w:tr>
      <w:tr>
        <w:tc>
          <w:tcPr>
            <w:tcW w:type="dxa" w:w="5112"/>
          </w:tcPr>
          <w:p>
            <w:r>
              <w:t>Guests</w:t>
            </w:r>
          </w:p>
        </w:tc>
        <w:tc>
          <w:tcPr>
            <w:tcW w:type="dxa" w:w="5112"/>
          </w:tcPr>
          <w:p>
            <w:r>
              <w:t>Guest records, groups, event assignments</w:t>
            </w:r>
          </w:p>
        </w:tc>
      </w:tr>
      <w:tr>
        <w:tc>
          <w:tcPr>
            <w:tcW w:type="dxa" w:w="5112"/>
          </w:tcPr>
          <w:p>
            <w:r>
              <w:t>Invitations</w:t>
            </w:r>
          </w:p>
        </w:tc>
        <w:tc>
          <w:tcPr>
            <w:tcW w:type="dxa" w:w="5112"/>
          </w:tcPr>
          <w:p>
            <w:r>
              <w:t>Templates, customization, publishing, tracking</w:t>
            </w:r>
          </w:p>
        </w:tc>
      </w:tr>
      <w:tr>
        <w:tc>
          <w:tcPr>
            <w:tcW w:type="dxa" w:w="5112"/>
          </w:tcPr>
          <w:p>
            <w:r>
              <w:t>RSVP</w:t>
            </w:r>
          </w:p>
        </w:tc>
        <w:tc>
          <w:tcPr>
            <w:tcW w:type="dxa" w:w="5112"/>
          </w:tcPr>
          <w:p>
            <w:r>
              <w:t>Guest responses, attendee counts, custom questions</w:t>
            </w:r>
          </w:p>
        </w:tc>
      </w:tr>
      <w:tr>
        <w:tc>
          <w:tcPr>
            <w:tcW w:type="dxa" w:w="5112"/>
          </w:tcPr>
          <w:p>
            <w:r>
              <w:t>Tasks</w:t>
            </w:r>
          </w:p>
        </w:tc>
        <w:tc>
          <w:tcPr>
            <w:tcW w:type="dxa" w:w="5112"/>
          </w:tcPr>
          <w:p>
            <w:r>
              <w:t>Assignments, deadlines, dependencies, reminders</w:t>
            </w:r>
          </w:p>
        </w:tc>
      </w:tr>
      <w:tr>
        <w:tc>
          <w:tcPr>
            <w:tcW w:type="dxa" w:w="5112"/>
          </w:tcPr>
          <w:p>
            <w:r>
              <w:t>Vendors</w:t>
            </w:r>
          </w:p>
        </w:tc>
        <w:tc>
          <w:tcPr>
            <w:tcW w:type="dxa" w:w="5112"/>
          </w:tcPr>
          <w:p>
            <w:r>
              <w:t>Vendor records and payment tracking</w:t>
            </w:r>
          </w:p>
        </w:tc>
      </w:tr>
      <w:tr>
        <w:tc>
          <w:tcPr>
            <w:tcW w:type="dxa" w:w="5112"/>
          </w:tcPr>
          <w:p>
            <w:r>
              <w:t>Budget</w:t>
            </w:r>
          </w:p>
        </w:tc>
        <w:tc>
          <w:tcPr>
            <w:tcW w:type="dxa" w:w="5112"/>
          </w:tcPr>
          <w:p>
            <w:r>
              <w:t>Planned/spent/remaining calculations</w:t>
            </w:r>
          </w:p>
        </w:tc>
      </w:tr>
      <w:tr>
        <w:tc>
          <w:tcPr>
            <w:tcW w:type="dxa" w:w="5112"/>
          </w:tcPr>
          <w:p>
            <w:r>
              <w:t>Gallery</w:t>
            </w:r>
          </w:p>
        </w:tc>
        <w:tc>
          <w:tcPr>
            <w:tcW w:type="dxa" w:w="5112"/>
          </w:tcPr>
          <w:p>
            <w:r>
              <w:t>Albums, photos, visibility, storage</w:t>
            </w:r>
          </w:p>
        </w:tc>
      </w:tr>
      <w:tr>
        <w:tc>
          <w:tcPr>
            <w:tcW w:type="dxa" w:w="5112"/>
          </w:tcPr>
          <w:p>
            <w:r>
              <w:t>Live Stream</w:t>
            </w:r>
          </w:p>
        </w:tc>
        <w:tc>
          <w:tcPr>
            <w:tcW w:type="dxa" w:w="5112"/>
          </w:tcPr>
          <w:p>
            <w:r>
              <w:t>External provider configuration</w:t>
            </w:r>
          </w:p>
        </w:tc>
      </w:tr>
      <w:tr>
        <w:tc>
          <w:tcPr>
            <w:tcW w:type="dxa" w:w="5112"/>
          </w:tcPr>
          <w:p>
            <w:r>
              <w:t>Website</w:t>
            </w:r>
          </w:p>
        </w:tc>
        <w:tc>
          <w:tcPr>
            <w:tcW w:type="dxa" w:w="5112"/>
          </w:tcPr>
          <w:p>
            <w:r>
              <w:t>Public/private wedding website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In-app/email notification history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Security and important business actions</w:t>
            </w:r>
          </w:p>
        </w:tc>
      </w:tr>
    </w:tbl>
    <w:p>
      <w:pPr>
        <w:pStyle w:val="Heading1"/>
      </w:pPr>
      <w:r>
        <w:t>11. MongoDB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5112"/>
            <w:shd w:fill="EDEDED"/>
          </w:tcPr>
          <w:p>
            <w:r>
              <w:rPr>
                <w:b/>
              </w:rPr>
              <w:t>Purpose / Main Keys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Registered accounts; unique email</w:t>
            </w:r>
          </w:p>
        </w:tc>
      </w:tr>
      <w:tr>
        <w:tc>
          <w:tcPr>
            <w:tcW w:type="dxa" w:w="5112"/>
          </w:tcPr>
          <w:p>
            <w:r>
              <w:t>weddings</w:t>
            </w:r>
          </w:p>
        </w:tc>
        <w:tc>
          <w:tcPr>
            <w:tcW w:type="dxa" w:w="5112"/>
          </w:tcPr>
          <w:p>
            <w:r>
              <w:t>Wedding root; ownerId, unique slug</w:t>
            </w:r>
          </w:p>
        </w:tc>
      </w:tr>
      <w:tr>
        <w:tc>
          <w:tcPr>
            <w:tcW w:type="dxa" w:w="5112"/>
          </w:tcPr>
          <w:p>
            <w:r>
              <w:t>weddingMemberships</w:t>
            </w:r>
          </w:p>
        </w:tc>
        <w:tc>
          <w:tcPr>
            <w:tcW w:type="dxa" w:w="5112"/>
          </w:tcPr>
          <w:p>
            <w:r>
              <w:t>userId + weddingId, role, permissions</w:t>
            </w:r>
          </w:p>
        </w:tc>
      </w:tr>
      <w:tr>
        <w:tc>
          <w:tcPr>
            <w:tcW w:type="dxa" w:w="5112"/>
          </w:tcPr>
          <w:p>
            <w:r>
              <w:t>events</w:t>
            </w:r>
          </w:p>
        </w:tc>
        <w:tc>
          <w:tcPr>
            <w:tcW w:type="dxa" w:w="5112"/>
          </w:tcPr>
          <w:p>
            <w:r>
              <w:t>weddingId, date/time, venue</w:t>
            </w:r>
          </w:p>
        </w:tc>
      </w:tr>
      <w:tr>
        <w:tc>
          <w:tcPr>
            <w:tcW w:type="dxa" w:w="5112"/>
          </w:tcPr>
          <w:p>
            <w:r>
              <w:t>guests</w:t>
            </w:r>
          </w:p>
        </w:tc>
        <w:tc>
          <w:tcPr>
            <w:tcW w:type="dxa" w:w="5112"/>
          </w:tcPr>
          <w:p>
            <w:r>
              <w:t>weddingId, guest/contact/group data</w:t>
            </w:r>
          </w:p>
        </w:tc>
      </w:tr>
      <w:tr>
        <w:tc>
          <w:tcPr>
            <w:tcW w:type="dxa" w:w="5112"/>
          </w:tcPr>
          <w:p>
            <w:r>
              <w:t>guestEvents</w:t>
            </w:r>
          </w:p>
        </w:tc>
        <w:tc>
          <w:tcPr>
            <w:tcW w:type="dxa" w:w="5112"/>
          </w:tcPr>
          <w:p>
            <w:r>
              <w:t>guestId + eventId unique</w:t>
            </w:r>
          </w:p>
        </w:tc>
      </w:tr>
      <w:tr>
        <w:tc>
          <w:tcPr>
            <w:tcW w:type="dxa" w:w="5112"/>
          </w:tcPr>
          <w:p>
            <w:r>
              <w:t>invitationTemplates</w:t>
            </w:r>
          </w:p>
        </w:tc>
        <w:tc>
          <w:tcPr>
            <w:tcW w:type="dxa" w:w="5112"/>
          </w:tcPr>
          <w:p>
            <w:r>
              <w:t>Template definitions/version</w:t>
            </w:r>
          </w:p>
        </w:tc>
      </w:tr>
      <w:tr>
        <w:tc>
          <w:tcPr>
            <w:tcW w:type="dxa" w:w="5112"/>
          </w:tcPr>
          <w:p>
            <w:r>
              <w:t>invitations</w:t>
            </w:r>
          </w:p>
        </w:tc>
        <w:tc>
          <w:tcPr>
            <w:tcW w:type="dxa" w:w="5112"/>
          </w:tcPr>
          <w:p>
            <w:r>
              <w:t>weddingId, guestId, secure token</w:t>
            </w:r>
          </w:p>
        </w:tc>
      </w:tr>
      <w:tr>
        <w:tc>
          <w:tcPr>
            <w:tcW w:type="dxa" w:w="5112"/>
          </w:tcPr>
          <w:p>
            <w:r>
              <w:t>rsvps</w:t>
            </w:r>
          </w:p>
        </w:tc>
        <w:tc>
          <w:tcPr>
            <w:tcW w:type="dxa" w:w="5112"/>
          </w:tcPr>
          <w:p>
            <w:r>
              <w:t>invitation/guest/event response data</w:t>
            </w:r>
          </w:p>
        </w:tc>
      </w:tr>
      <w:tr>
        <w:tc>
          <w:tcPr>
            <w:tcW w:type="dxa" w:w="5112"/>
          </w:tcPr>
          <w:p>
            <w:r>
              <w:t>tasks</w:t>
            </w:r>
          </w:p>
        </w:tc>
        <w:tc>
          <w:tcPr>
            <w:tcW w:type="dxa" w:w="5112"/>
          </w:tcPr>
          <w:p>
            <w:r>
              <w:t>weddingId, assignee, event, deadline</w:t>
            </w:r>
          </w:p>
        </w:tc>
      </w:tr>
      <w:tr>
        <w:tc>
          <w:tcPr>
            <w:tcW w:type="dxa" w:w="5112"/>
          </w:tcPr>
          <w:p>
            <w:r>
              <w:t>vendors</w:t>
            </w:r>
          </w:p>
        </w:tc>
        <w:tc>
          <w:tcPr>
            <w:tcW w:type="dxa" w:w="5112"/>
          </w:tcPr>
          <w:p>
            <w:r>
              <w:t>weddingId, category, financial record</w:t>
            </w:r>
          </w:p>
        </w:tc>
      </w:tr>
      <w:tr>
        <w:tc>
          <w:tcPr>
            <w:tcW w:type="dxa" w:w="5112"/>
          </w:tcPr>
          <w:p>
            <w:r>
              <w:t>budgetItems</w:t>
            </w:r>
          </w:p>
        </w:tc>
        <w:tc>
          <w:tcPr>
            <w:tcW w:type="dxa" w:w="5112"/>
          </w:tcPr>
          <w:p>
            <w:r>
              <w:t>weddingId, planned/spent amounts</w:t>
            </w:r>
          </w:p>
        </w:tc>
      </w:tr>
      <w:tr>
        <w:tc>
          <w:tcPr>
            <w:tcW w:type="dxa" w:w="5112"/>
          </w:tcPr>
          <w:p>
            <w:r>
              <w:t>galleryAlbums</w:t>
            </w:r>
          </w:p>
        </w:tc>
        <w:tc>
          <w:tcPr>
            <w:tcW w:type="dxa" w:w="5112"/>
          </w:tcPr>
          <w:p>
            <w:r>
              <w:t>weddingId, eventId, visibility</w:t>
            </w:r>
          </w:p>
        </w:tc>
      </w:tr>
      <w:tr>
        <w:tc>
          <w:tcPr>
            <w:tcW w:type="dxa" w:w="5112"/>
          </w:tcPr>
          <w:p>
            <w:r>
              <w:t>photos</w:t>
            </w:r>
          </w:p>
        </w:tc>
        <w:tc>
          <w:tcPr>
            <w:tcW w:type="dxa" w:w="5112"/>
          </w:tcPr>
          <w:p>
            <w:r>
              <w:t>albumId, storage key, uploader</w:t>
            </w:r>
          </w:p>
        </w:tc>
      </w:tr>
      <w:tr>
        <w:tc>
          <w:tcPr>
            <w:tcW w:type="dxa" w:w="5112"/>
          </w:tcPr>
          <w:p>
            <w:r>
              <w:t>liveStreams</w:t>
            </w:r>
          </w:p>
        </w:tc>
        <w:tc>
          <w:tcPr>
            <w:tcW w:type="dxa" w:w="5112"/>
          </w:tcPr>
          <w:p>
            <w:r>
              <w:t>weddingId/eventId, provider data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userId, weddingId, read status</w:t>
            </w:r>
          </w:p>
        </w:tc>
      </w:tr>
      <w:tr>
        <w:tc>
          <w:tcPr>
            <w:tcW w:type="dxa" w:w="5112"/>
          </w:tcPr>
          <w:p>
            <w:r>
              <w:t>auditLogs</w:t>
            </w:r>
          </w:p>
        </w:tc>
        <w:tc>
          <w:tcPr>
            <w:tcW w:type="dxa" w:w="5112"/>
          </w:tcPr>
          <w:p>
            <w:r>
              <w:t>actorId, weddingId, target, action, timestamp</w:t>
            </w:r>
          </w:p>
        </w:tc>
      </w:tr>
    </w:tbl>
    <w:p>
      <w:pPr>
        <w:pStyle w:val="Heading1"/>
      </w:pPr>
      <w:r>
        <w:t>12. Domain Relationships</w:t>
      </w:r>
    </w:p>
    <w:p>
      <w:pPr>
        <w:ind w:left="288"/>
      </w:pPr>
      <w:r>
        <w:rPr>
          <w:rFonts w:ascii="Consolas" w:hAnsi="Consolas"/>
          <w:sz w:val="17"/>
        </w:rPr>
        <w:t>User</w:t>
        <w:br/>
        <w:t xml:space="preserve">  |</w:t>
        <w:br/>
        <w:t xml:space="preserve">  +--&lt; WeddingMembership &gt;-- Wedding</w:t>
        <w:br/>
        <w:t xml:space="preserve">                                |</w:t>
        <w:br/>
        <w:t xml:space="preserve">        +-----------------------+-----------------------+</w:t>
        <w:br/>
        <w:t xml:space="preserve">        |       |       |       |       |       |       |</w:t>
        <w:br/>
        <w:t xml:space="preserve">      Events  Guests  Tasks   Vendors  Budget  Albums  LiveStream</w:t>
        <w:br/>
        <w:t xml:space="preserve">        |       |</w:t>
        <w:br/>
        <w:t xml:space="preserve">        |     GuestEvent</w:t>
        <w:br/>
        <w:t xml:space="preserve">        |       |</w:t>
        <w:br/>
        <w:t xml:space="preserve">        +-------+</w:t>
        <w:br/>
        <w:t xml:space="preserve">        |</w:t>
        <w:br/>
        <w:t xml:space="preserve">    Invitations</w:t>
        <w:br/>
        <w:t xml:space="preserve">        |</w:t>
        <w:br/>
        <w:t xml:space="preserve">       RSVP</w:t>
        <w:br/>
        <w:br/>
        <w:t>Wedding -&gt; WebsiteSettings / Notifications / AuditLogs</w:t>
      </w:r>
    </w:p>
    <w:p>
      <w:pPr>
        <w:pStyle w:val="Heading1"/>
      </w:pPr>
      <w:r>
        <w:t>13. Events and Guests</w:t>
      </w:r>
    </w:p>
    <w:p>
      <w:pPr>
        <w:pStyle w:val="ListBullet"/>
      </w:pPr>
      <w:r>
        <w:t>A wedding supports Engagement, Haldi, Mehendi, Sangeet, Wedding, Reception, and custom events.</w:t>
      </w:r>
    </w:p>
    <w:p>
      <w:pPr>
        <w:pStyle w:val="ListBullet"/>
      </w:pPr>
      <w:r>
        <w:t>A guest can be assigned to multiple events.</w:t>
      </w:r>
    </w:p>
    <w:p>
      <w:pPr>
        <w:pStyle w:val="ListBullet"/>
      </w:pPr>
      <w:r>
        <w:t>GuestEvent is the relationship collection that prevents duplicating guest records.</w:t>
      </w:r>
    </w:p>
    <w:p>
      <w:pPr>
        <w:pStyle w:val="ListBullet"/>
      </w:pPr>
      <w:r>
        <w:t>Guest groups are supported.</w:t>
      </w:r>
    </w:p>
    <w:p>
      <w:pPr>
        <w:pStyle w:val="ListBullet"/>
      </w:pPr>
      <w:r>
        <w:t>Duplicate guest creation is blocked/warned according to configured duplicate rules.</w:t>
      </w:r>
    </w:p>
    <w:p>
      <w:pPr>
        <w:pStyle w:val="ListBullet"/>
      </w:pPr>
      <w:r>
        <w:t>Guest records can contain name, contact, relationship/group, attendee information, food preference, and notes.</w:t>
      </w:r>
    </w:p>
    <w:p>
      <w:pPr>
        <w:pStyle w:val="Heading1"/>
      </w:pPr>
      <w:r>
        <w:t>14. Invitation and RSVP Architecture</w:t>
      </w:r>
    </w:p>
    <w:p>
      <w:pPr>
        <w:ind w:left="288"/>
      </w:pPr>
      <w:r>
        <w:rPr>
          <w:rFonts w:ascii="Consolas" w:hAnsi="Consolas"/>
          <w:sz w:val="17"/>
        </w:rPr>
        <w:t>Create -&gt; Customize -&gt; Preview -&gt; Publish -&gt; Share</w:t>
        <w:br/>
        <w:t xml:space="preserve">                              |</w:t>
        <w:br/>
        <w:t xml:space="preserve">                         Unique token</w:t>
        <w:br/>
        <w:t xml:space="preserve">                              |</w:t>
        <w:br/>
        <w:t xml:space="preserve">                       Guest opens link</w:t>
        <w:br/>
        <w:t xml:space="preserve">                              |</w:t>
        <w:br/>
        <w:t xml:space="preserve">                        Submit / update RSVP</w:t>
      </w:r>
    </w:p>
    <w:p>
      <w:pPr>
        <w:pStyle w:val="ListBullet"/>
      </w:pPr>
      <w:r>
        <w:t>V1 begins with approximately 5–8 templates; architecture supports more.</w:t>
      </w:r>
    </w:p>
    <w:p>
      <w:pPr>
        <w:pStyle w:val="ListBullet"/>
      </w:pPr>
      <w:r>
        <w:t>Customization includes text, fonts, colors, images, background, events, venue/map and theme.</w:t>
      </w:r>
    </w:p>
    <w:p>
      <w:pPr>
        <w:pStyle w:val="ListBullet"/>
      </w:pPr>
      <w:r>
        <w:t>Invitation can be shared by link and downloaded as image/PDF.</w:t>
      </w:r>
    </w:p>
    <w:p>
      <w:pPr>
        <w:pStyle w:val="ListBullet"/>
      </w:pPr>
      <w:r>
        <w:t>Invitation status: Not Sent, Sent, Opened.</w:t>
      </w:r>
    </w:p>
    <w:p>
      <w:pPr>
        <w:pStyle w:val="ListBullet"/>
      </w:pPr>
      <w:r>
        <w:t>RSVP status: Pending, Attending, Not Attending, Maybe.</w:t>
      </w:r>
    </w:p>
    <w:p>
      <w:pPr>
        <w:pStyle w:val="ListBullet"/>
      </w:pPr>
      <w:r>
        <w:t>Guests can update RSVP later using the same valid invitation.</w:t>
      </w:r>
    </w:p>
    <w:p>
      <w:pPr>
        <w:pStyle w:val="ListBullet"/>
      </w:pPr>
      <w:r>
        <w:t>Custom RSVP questions are supported.</w:t>
      </w:r>
    </w:p>
    <w:p>
      <w:pPr>
        <w:pStyle w:val="ListBullet"/>
      </w:pPr>
      <w:r>
        <w:t>Invitation tokens are not transferable; create a new invitation instead.</w:t>
      </w:r>
    </w:p>
    <w:p>
      <w:pPr>
        <w:pStyle w:val="ListBullet"/>
      </w:pPr>
      <w:r>
        <w:t>RSVP information remains private and is never exposed on public wedding pages.</w:t>
      </w:r>
    </w:p>
    <w:p>
      <w:pPr>
        <w:pStyle w:val="Heading1"/>
      </w:pPr>
      <w:r>
        <w:t>15. Tasks, Vendors and Budget</w:t>
      </w:r>
    </w:p>
    <w:p>
      <w:pPr>
        <w:pStyle w:val="ListBullet"/>
      </w:pPr>
      <w:r>
        <w:t>Tasks support title, event, assignee, priority, deadline, status, notes and dependencies.</w:t>
      </w:r>
    </w:p>
    <w:p>
      <w:pPr>
        <w:pStyle w:val="ListBullet"/>
      </w:pPr>
      <w:r>
        <w:t>Task statuses are Pending, In Progress and Completed.</w:t>
      </w:r>
    </w:p>
    <w:p>
      <w:pPr>
        <w:pStyle w:val="ListBullet"/>
      </w:pPr>
      <w:r>
        <w:t>Reminders support pre-deadline and overdue notifications.</w:t>
      </w:r>
    </w:p>
    <w:p>
      <w:pPr>
        <w:pStyle w:val="ListBullet"/>
      </w:pPr>
      <w:r>
        <w:t>Vendor categories are predefined plus a custom category.</w:t>
      </w:r>
    </w:p>
    <w:p>
      <w:pPr>
        <w:pStyle w:val="ListBullet"/>
      </w:pPr>
      <w:r>
        <w:t>Vendor records support agreed, paid and remaining amounts; no online vendor payments.</w:t>
      </w:r>
    </w:p>
    <w:p>
      <w:pPr>
        <w:pStyle w:val="ListBullet"/>
      </w:pPr>
      <w:r>
        <w:t>Budget tracks planned, spent and remaining amounts by category/item.</w:t>
      </w:r>
    </w:p>
    <w:p>
      <w:pPr>
        <w:pStyle w:val="Heading1"/>
      </w:pPr>
      <w:r>
        <w:t>16. Gallery and Media</w:t>
      </w:r>
    </w:p>
    <w:p>
      <w:pPr>
        <w:ind w:left="288"/>
      </w:pPr>
      <w:r>
        <w:rPr>
          <w:rFonts w:ascii="Consolas" w:hAnsi="Consolas"/>
          <w:sz w:val="17"/>
        </w:rPr>
        <w:t>Development: Application -&gt; Local Storage</w:t>
        <w:br/>
        <w:t>Production: Application -&gt; Storage Adapter -&gt; Cloud/Object Storage</w:t>
        <w:br/>
        <w:t>Metadata -&gt; MongoDB</w:t>
      </w:r>
    </w:p>
    <w:p>
      <w:pPr>
        <w:pStyle w:val="ListBullet"/>
      </w:pPr>
      <w:r>
        <w:t>Multiple photo uploads are supported.</w:t>
      </w:r>
    </w:p>
    <w:p>
      <w:pPr>
        <w:pStyle w:val="ListBullet"/>
      </w:pPr>
      <w:r>
        <w:t>Albums can be associated with events.</w:t>
      </w:r>
    </w:p>
    <w:p>
      <w:pPr>
        <w:pStyle w:val="ListBullet"/>
      </w:pPr>
      <w:r>
        <w:t>Owner and Partner have full gallery management.</w:t>
      </w:r>
    </w:p>
    <w:p>
      <w:pPr>
        <w:pStyle w:val="ListBullet"/>
      </w:pPr>
      <w:r>
        <w:t>Organizer is View-only by default; extra access can be granted.</w:t>
      </w:r>
    </w:p>
    <w:p>
      <w:pPr>
        <w:pStyle w:val="ListBullet"/>
      </w:pPr>
      <w:r>
        <w:t>Guests cannot upload photos.</w:t>
      </w:r>
    </w:p>
    <w:p>
      <w:pPr>
        <w:pStyle w:val="ListBullet"/>
      </w:pPr>
      <w:r>
        <w:t>Gallery can be Private or Public.</w:t>
      </w:r>
    </w:p>
    <w:p>
      <w:pPr>
        <w:pStyle w:val="ListBullet"/>
      </w:pPr>
      <w:r>
        <w:t>Public photos can be viewed without login when enabled.</w:t>
      </w:r>
    </w:p>
    <w:p>
      <w:pPr>
        <w:pStyle w:val="ListBullet"/>
      </w:pPr>
      <w:r>
        <w:t>Server validates authentication, membership, permission, file type and size.</w:t>
      </w:r>
    </w:p>
    <w:p>
      <w:pPr>
        <w:pStyle w:val="ListBullet"/>
      </w:pPr>
      <w:r>
        <w:t>Use safe storage keys and optimized/thumbnail representations.</w:t>
      </w:r>
    </w:p>
    <w:p>
      <w:pPr>
        <w:pStyle w:val="Heading1"/>
      </w:pPr>
      <w:r>
        <w:t>17. Live Stream, Maps and Website</w:t>
      </w:r>
    </w:p>
    <w:p>
      <w:pPr>
        <w:ind w:left="288"/>
      </w:pPr>
      <w:r>
        <w:rPr>
          <w:rFonts w:ascii="Consolas" w:hAnsi="Consolas"/>
          <w:sz w:val="17"/>
        </w:rPr>
        <w:t>Live Stream:</w:t>
        <w:br/>
        <w:t>MakeMyMarriage -&gt; LiveStreamService -&gt; YouTube Live</w:t>
        <w:br/>
        <w:br/>
        <w:t>Website:</w:t>
        <w:br/>
        <w:t>GET /w/:slug -&gt; public-safe wedding projection -&gt; rendered page</w:t>
        <w:br/>
        <w:br/>
        <w:t>Maps:</w:t>
        <w:br/>
        <w:t>Wedding/Event -&gt; Location Service -&gt; Google Maps</w:t>
      </w:r>
    </w:p>
    <w:p>
      <w:pPr>
        <w:pStyle w:val="ListBullet"/>
      </w:pPr>
      <w:r>
        <w:t>Live streaming is external; no proprietary streaming infrastructure in V1.</w:t>
      </w:r>
    </w:p>
    <w:p>
      <w:pPr>
        <w:pStyle w:val="ListBullet"/>
      </w:pPr>
      <w:r>
        <w:t>Couple controls stream visibility and recording availability.</w:t>
      </w:r>
    </w:p>
    <w:p>
      <w:pPr>
        <w:pStyle w:val="ListBullet"/>
      </w:pPr>
      <w:r>
        <w:t>Wedding website has a unique slug and Public/Private visibility.</w:t>
      </w:r>
    </w:p>
    <w:p>
      <w:pPr>
        <w:pStyle w:val="ListBullet"/>
      </w:pPr>
      <w:r>
        <w:t>Public pages show only safe public data; guest contact/RSVP/budget/tasks remain private.</w:t>
      </w:r>
    </w:p>
    <w:p>
      <w:pPr>
        <w:pStyle w:val="ListBullet"/>
      </w:pPr>
      <w:r>
        <w:t>Website supports couple names, story, photos, date/countdown, events, venue/map, RSVP, invitation and stream information.</w:t>
      </w:r>
    </w:p>
    <w:p>
      <w:pPr>
        <w:pStyle w:val="Heading1"/>
      </w:pPr>
      <w:r>
        <w:t>18. Notifications, Redis and Background Jobs</w:t>
      </w:r>
    </w:p>
    <w:p>
      <w:pPr>
        <w:ind w:left="288"/>
      </w:pPr>
      <w:r>
        <w:rPr>
          <w:rFonts w:ascii="Consolas" w:hAnsi="Consolas"/>
          <w:sz w:val="17"/>
        </w:rPr>
        <w:t>Application Event</w:t>
        <w:br/>
        <w:t xml:space="preserve">   +--&gt; Notification Service -&gt; MongoDB notification record -&gt; Socket.IO</w:t>
        <w:br/>
        <w:t xml:space="preserve">   |</w:t>
        <w:br/>
        <w:t xml:space="preserve">   +--&gt; BullMQ Job -&gt; Redis Queue -&gt; Worker -&gt; Email / Scheduled Action</w:t>
      </w:r>
    </w:p>
    <w:p>
      <w:pPr>
        <w:pStyle w:val="ListBullet"/>
      </w:pPr>
      <w:r>
        <w:t>In-app and email are V1 notification channels.</w:t>
      </w:r>
    </w:p>
    <w:p>
      <w:pPr>
        <w:pStyle w:val="ListBullet"/>
      </w:pPr>
      <w:r>
        <w:t>Users have notification preferences.</w:t>
      </w:r>
    </w:p>
    <w:p>
      <w:pPr>
        <w:pStyle w:val="ListBullet"/>
      </w:pPr>
      <w:r>
        <w:t>Notification history is persisted.</w:t>
      </w:r>
    </w:p>
    <w:p>
      <w:pPr>
        <w:pStyle w:val="ListBullet"/>
      </w:pPr>
      <w:r>
        <w:t>Redis is used for queues and selective caching.</w:t>
      </w:r>
    </w:p>
    <w:p>
      <w:pPr>
        <w:pStyle w:val="ListBullet"/>
      </w:pPr>
      <w:r>
        <w:t>Background jobs handle RSVP reminders, task reminders, event reminders and other asynchronous operations.</w:t>
      </w:r>
    </w:p>
    <w:p>
      <w:pPr>
        <w:pStyle w:val="ListBullet"/>
      </w:pPr>
      <w:r>
        <w:t>Jobs should be retryable and idempotent where practical.</w:t>
      </w:r>
    </w:p>
    <w:p>
      <w:pPr>
        <w:pStyle w:val="Heading1"/>
      </w:pPr>
      <w:r>
        <w:t>19. REST API Architecture</w:t>
      </w:r>
    </w:p>
    <w:p>
      <w:pPr>
        <w:ind w:left="288"/>
      </w:pPr>
      <w:r>
        <w:rPr>
          <w:rFonts w:ascii="Consolas" w:hAnsi="Consolas"/>
          <w:sz w:val="17"/>
        </w:rPr>
        <w:t>/api/v1/auth</w:t>
        <w:br/>
        <w:t>/api/v1/users</w:t>
        <w:br/>
        <w:t>/api/v1/weddings</w:t>
        <w:br/>
        <w:t>/api/v1/weddings/:weddingId/members</w:t>
        <w:br/>
        <w:t>/api/v1/weddings/:weddingId/events</w:t>
        <w:br/>
        <w:t>/api/v1/weddings/:weddingId/guests</w:t>
        <w:br/>
        <w:t>/api/v1/weddings/:weddingId/invitations</w:t>
        <w:br/>
        <w:t>/api/v1/weddings/:weddingId/tasks</w:t>
        <w:br/>
        <w:t>/api/v1/weddings/:weddingId/vendors</w:t>
        <w:br/>
        <w:t>/api/v1/weddings/:weddingId/budget-items</w:t>
        <w:br/>
        <w:t>/api/v1/weddings/:weddingId/albums</w:t>
        <w:br/>
        <w:t>/api/v1/weddings/:weddingId/livestream</w:t>
        <w:br/>
        <w:t>/api/v1/weddings/:weddingId/website</w:t>
        <w:br/>
        <w:t>/api/v1/notifications</w:t>
        <w:br/>
        <w:br/>
        <w:t>Public:</w:t>
        <w:br/>
        <w:t>GET/POST/PATCH /invite/:token</w:t>
        <w:br/>
        <w:t>GET /w/:slug</w:t>
      </w:r>
    </w:p>
    <w:p>
      <w:r>
        <w:t>All APIs use a consistent success/error envelope. Controllers remain thin and business rules live in services.</w:t>
      </w:r>
    </w:p>
    <w:p>
      <w:pPr>
        <w:pStyle w:val="Heading1"/>
      </w:pPr>
      <w:r>
        <w:t>20. Security Architecture</w:t>
      </w:r>
    </w:p>
    <w:p>
      <w:pPr>
        <w:ind w:left="288"/>
      </w:pPr>
      <w:r>
        <w:rPr>
          <w:rFonts w:ascii="Consolas" w:hAnsi="Consolas"/>
          <w:sz w:val="17"/>
        </w:rPr>
        <w:t>HTTPS</w:t>
        <w:br/>
        <w:t xml:space="preserve">  -&gt; CORS / Helmet</w:t>
        <w:br/>
        <w:t xml:space="preserve">  -&gt; Rate Limiting</w:t>
        <w:br/>
        <w:t xml:space="preserve">  -&gt; JWT</w:t>
        <w:br/>
        <w:t xml:space="preserve">  -&gt; Wedding Membership</w:t>
        <w:br/>
        <w:t xml:space="preserve">  -&gt; Permissions</w:t>
        <w:br/>
        <w:t xml:space="preserve">  -&gt; Input Validation</w:t>
        <w:br/>
        <w:t xml:space="preserve">  -&gt; Business Rules</w:t>
        <w:br/>
        <w:t xml:space="preserve">  -&gt; Database /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rPr>
                <w:b/>
              </w:rPr>
              <w:t>Security Area</w:t>
            </w:r>
          </w:p>
        </w:tc>
        <w:tc>
          <w:tcPr>
            <w:tcW w:type="dxa" w:w="5112"/>
            <w:shd w:fill="EDEDED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Passwords</w:t>
            </w:r>
          </w:p>
        </w:tc>
        <w:tc>
          <w:tcPr>
            <w:tcW w:type="dxa" w:w="5112"/>
          </w:tcPr>
          <w:p>
            <w:r>
              <w:t>Secure hashing; never plaintext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JWT access/refresh-token approach</w:t>
            </w:r>
          </w:p>
        </w:tc>
      </w:tr>
      <w:tr>
        <w:tc>
          <w:tcPr>
            <w:tcW w:type="dxa" w:w="5112"/>
          </w:tcPr>
          <w:p>
            <w:r>
              <w:t>Verification</w:t>
            </w:r>
          </w:p>
        </w:tc>
        <w:tc>
          <w:tcPr>
            <w:tcW w:type="dxa" w:w="5112"/>
          </w:tcPr>
          <w:p>
            <w:r>
              <w:t>Email verification and email OTP for reset/sensitive actions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WeddingMembership + granular permissions</w:t>
            </w:r>
          </w:p>
        </w:tc>
      </w:tr>
      <w:tr>
        <w:tc>
          <w:tcPr>
            <w:tcW w:type="dxa" w:w="5112"/>
          </w:tcPr>
          <w:p>
            <w:r>
              <w:t>API protection</w:t>
            </w:r>
          </w:p>
        </w:tc>
        <w:tc>
          <w:tcPr>
            <w:tcW w:type="dxa" w:w="5112"/>
          </w:tcPr>
          <w:p>
            <w:r>
              <w:t>CORS, Helmet, rate limiting, validation</w:t>
            </w:r>
          </w:p>
        </w:tc>
      </w:tr>
      <w:tr>
        <w:tc>
          <w:tcPr>
            <w:tcW w:type="dxa" w:w="5112"/>
          </w:tcPr>
          <w:p>
            <w:r>
              <w:t>Invitation</w:t>
            </w:r>
          </w:p>
        </w:tc>
        <w:tc>
          <w:tcPr>
            <w:tcW w:type="dxa" w:w="5112"/>
          </w:tcPr>
          <w:p>
            <w:r>
              <w:t>Random unique tokens; scoped access</w:t>
            </w:r>
          </w:p>
        </w:tc>
      </w:tr>
      <w:tr>
        <w:tc>
          <w:tcPr>
            <w:tcW w:type="dxa" w:w="5112"/>
          </w:tcPr>
          <w:p>
            <w:r>
              <w:t>Files</w:t>
            </w:r>
          </w:p>
        </w:tc>
        <w:tc>
          <w:tcPr>
            <w:tcW w:type="dxa" w:w="5112"/>
          </w:tcPr>
          <w:p>
            <w:r>
              <w:t>Type/size/name validation and authorization</w:t>
            </w:r>
          </w:p>
        </w:tc>
      </w:tr>
      <w:tr>
        <w:tc>
          <w:tcPr>
            <w:tcW w:type="dxa" w:w="5112"/>
          </w:tcPr>
          <w:p>
            <w:r>
              <w:t>Privacy</w:t>
            </w:r>
          </w:p>
        </w:tc>
        <w:tc>
          <w:tcPr>
            <w:tcW w:type="dxa" w:w="5112"/>
          </w:tcPr>
          <w:p>
            <w:r>
              <w:t>Public-safe data projection; private guest/RSVP/budget data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Important permission, lifecycle and security actions logged</w:t>
            </w:r>
          </w:p>
        </w:tc>
      </w:tr>
    </w:tbl>
    <w:p>
      <w:pPr>
        <w:pStyle w:val="Heading1"/>
      </w:pPr>
      <w:r>
        <w:t>21. Database Index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5112"/>
            <w:shd w:fill="EDEDED"/>
          </w:tcPr>
          <w:p>
            <w:r>
              <w:rPr>
                <w:b/>
              </w:rPr>
              <w:t>Important Index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unique email</w:t>
            </w:r>
          </w:p>
        </w:tc>
      </w:tr>
      <w:tr>
        <w:tc>
          <w:tcPr>
            <w:tcW w:type="dxa" w:w="5112"/>
          </w:tcPr>
          <w:p>
            <w:r>
              <w:t>weddings</w:t>
            </w:r>
          </w:p>
        </w:tc>
        <w:tc>
          <w:tcPr>
            <w:tcW w:type="dxa" w:w="5112"/>
          </w:tcPr>
          <w:p>
            <w:r>
              <w:t>unique slug; ownerId</w:t>
            </w:r>
          </w:p>
        </w:tc>
      </w:tr>
      <w:tr>
        <w:tc>
          <w:tcPr>
            <w:tcW w:type="dxa" w:w="5112"/>
          </w:tcPr>
          <w:p>
            <w:r>
              <w:t>weddingMemberships</w:t>
            </w:r>
          </w:p>
        </w:tc>
        <w:tc>
          <w:tcPr>
            <w:tcW w:type="dxa" w:w="5112"/>
          </w:tcPr>
          <w:p>
            <w:r>
              <w:t>unique userId + weddingId</w:t>
            </w:r>
          </w:p>
        </w:tc>
      </w:tr>
      <w:tr>
        <w:tc>
          <w:tcPr>
            <w:tcW w:type="dxa" w:w="5112"/>
          </w:tcPr>
          <w:p>
            <w:r>
              <w:t>events</w:t>
            </w:r>
          </w:p>
        </w:tc>
        <w:tc>
          <w:tcPr>
            <w:tcW w:type="dxa" w:w="5112"/>
          </w:tcPr>
          <w:p>
            <w:r>
              <w:t>weddingId + date</w:t>
            </w:r>
          </w:p>
        </w:tc>
      </w:tr>
      <w:tr>
        <w:tc>
          <w:tcPr>
            <w:tcW w:type="dxa" w:w="5112"/>
          </w:tcPr>
          <w:p>
            <w:r>
              <w:t>guests</w:t>
            </w:r>
          </w:p>
        </w:tc>
        <w:tc>
          <w:tcPr>
            <w:tcW w:type="dxa" w:w="5112"/>
          </w:tcPr>
          <w:p>
            <w:r>
              <w:t>weddingId</w:t>
            </w:r>
          </w:p>
        </w:tc>
      </w:tr>
      <w:tr>
        <w:tc>
          <w:tcPr>
            <w:tcW w:type="dxa" w:w="5112"/>
          </w:tcPr>
          <w:p>
            <w:r>
              <w:t>guestEvents</w:t>
            </w:r>
          </w:p>
        </w:tc>
        <w:tc>
          <w:tcPr>
            <w:tcW w:type="dxa" w:w="5112"/>
          </w:tcPr>
          <w:p>
            <w:r>
              <w:t>unique guestId + eventId</w:t>
            </w:r>
          </w:p>
        </w:tc>
      </w:tr>
      <w:tr>
        <w:tc>
          <w:tcPr>
            <w:tcW w:type="dxa" w:w="5112"/>
          </w:tcPr>
          <w:p>
            <w:r>
              <w:t>invitations</w:t>
            </w:r>
          </w:p>
        </w:tc>
        <w:tc>
          <w:tcPr>
            <w:tcW w:type="dxa" w:w="5112"/>
          </w:tcPr>
          <w:p>
            <w:r>
              <w:t>unique token</w:t>
            </w:r>
          </w:p>
        </w:tc>
      </w:tr>
      <w:tr>
        <w:tc>
          <w:tcPr>
            <w:tcW w:type="dxa" w:w="5112"/>
          </w:tcPr>
          <w:p>
            <w:r>
              <w:t>tasks</w:t>
            </w:r>
          </w:p>
        </w:tc>
        <w:tc>
          <w:tcPr>
            <w:tcW w:type="dxa" w:w="5112"/>
          </w:tcPr>
          <w:p>
            <w:r>
              <w:t>weddingId + deadline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userId + read/status</w:t>
            </w:r>
          </w:p>
        </w:tc>
      </w:tr>
      <w:tr>
        <w:tc>
          <w:tcPr>
            <w:tcW w:type="dxa" w:w="5112"/>
          </w:tcPr>
          <w:p>
            <w:r>
              <w:t>auditLogs</w:t>
            </w:r>
          </w:p>
        </w:tc>
        <w:tc>
          <w:tcPr>
            <w:tcW w:type="dxa" w:w="5112"/>
          </w:tcPr>
          <w:p>
            <w:r>
              <w:t>weddingId + timestamp</w:t>
            </w:r>
          </w:p>
        </w:tc>
      </w:tr>
    </w:tbl>
    <w:p>
      <w:pPr>
        <w:pStyle w:val="Heading1"/>
      </w:pPr>
      <w:r>
        <w:t>22. API Response and Error Handling</w:t>
      </w:r>
    </w:p>
    <w:p>
      <w:pPr>
        <w:ind w:left="288"/>
      </w:pPr>
      <w:r>
        <w:rPr>
          <w:rFonts w:ascii="Consolas" w:hAnsi="Consolas"/>
          <w:sz w:val="17"/>
        </w:rPr>
        <w:t>Success:</w:t>
        <w:br/>
        <w:t>{</w:t>
        <w:br/>
        <w:t xml:space="preserve">  "success": true,</w:t>
        <w:br/>
        <w:t xml:space="preserve">  "message": "Wedding created successfully",</w:t>
        <w:br/>
        <w:t xml:space="preserve">  "data": {}</w:t>
        <w:br/>
        <w:t>}</w:t>
        <w:br/>
        <w:br/>
        <w:t>Error:</w:t>
        <w:br/>
        <w:t>{</w:t>
        <w:br/>
        <w:t xml:space="preserve">  "success": false,</w:t>
        <w:br/>
        <w:t xml:space="preserve">  "message": "Wedding not found",</w:t>
        <w:br/>
        <w:t xml:space="preserve">  "error": { "code": "WEDDING_NOT_FOUND" }</w:t>
        <w:br/>
        <w:t>}</w:t>
      </w:r>
    </w:p>
    <w:p>
      <w:pPr>
        <w:pStyle w:val="ListBullet"/>
      </w:pPr>
      <w:r>
        <w:t>Centralized error middleware handles known and unexpected errors.</w:t>
      </w:r>
    </w:p>
    <w:p>
      <w:pPr>
        <w:pStyle w:val="ListBullet"/>
      </w:pPr>
      <w:r>
        <w:t>Validation errors are returned consistently.</w:t>
      </w:r>
    </w:p>
    <w:p>
      <w:pPr>
        <w:pStyle w:val="ListBullet"/>
      </w:pPr>
      <w:r>
        <w:t>Unexpected errors are logged without exposing secrets or sensitive information.</w:t>
      </w:r>
    </w:p>
    <w:p>
      <w:pPr>
        <w:pStyle w:val="ListBullet"/>
      </w:pPr>
      <w:r>
        <w:t>Archived weddings reject ordinary mutations.</w:t>
      </w:r>
    </w:p>
    <w:p>
      <w:pPr>
        <w:pStyle w:val="Heading1"/>
      </w:pPr>
      <w:r>
        <w:t>23. Deployment Architecture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 Internet</w:t>
        <w:br/>
        <w:t xml:space="preserve">                    |</w:t>
        <w:br/>
        <w:t xml:space="preserve">          +---------+---------+</w:t>
        <w:br/>
        <w:t xml:space="preserve">          |                   |</w:t>
        <w:br/>
        <w:t xml:space="preserve">       Vercel             Render/Railway</w:t>
        <w:br/>
        <w:t xml:space="preserve">      React/Vite           Node/Express</w:t>
        <w:br/>
        <w:t xml:space="preserve">                                |</w:t>
        <w:br/>
        <w:t xml:space="preserve">               +----------------+----------------+</w:t>
        <w:br/>
        <w:t xml:space="preserve">               |                |                |</w:t>
        <w:br/>
        <w:t xml:space="preserve">          MongoDB Atlas       Redis          File Storage</w:t>
        <w:br/>
        <w:br/>
        <w:t>External: Email Provider | Google Maps | YouTube Live</w:t>
      </w:r>
    </w:p>
    <w:p>
      <w:r>
        <w:t>The application remains provider-neutral enough to move between Render and Railway without redesigning its internal architecture.</w:t>
      </w:r>
    </w:p>
    <w:p>
      <w:pPr>
        <w:pStyle w:val="Heading1"/>
      </w:pPr>
      <w:r>
        <w:t>24. Environments, Docker and CI/CD</w:t>
      </w:r>
    </w:p>
    <w:p>
      <w:pPr>
        <w:ind w:left="288"/>
      </w:pPr>
      <w:r>
        <w:rPr>
          <w:rFonts w:ascii="Consolas" w:hAnsi="Consolas"/>
          <w:sz w:val="17"/>
        </w:rPr>
        <w:t>Development -&gt; Staging -&gt; Production</w:t>
        <w:br/>
        <w:br/>
        <w:t>Git Push</w:t>
        <w:br/>
        <w:t xml:space="preserve">  -&gt; GitHub Actions</w:t>
        <w:br/>
        <w:t xml:space="preserve">  -&gt; Install / Lint / Tests / Build</w:t>
        <w:br/>
        <w:t xml:space="preserve">  -&gt; Deploy</w:t>
      </w:r>
    </w:p>
    <w:p>
      <w:pPr>
        <w:pStyle w:val="ListBullet"/>
      </w:pPr>
      <w:r>
        <w:t>Environment-specific secrets are stored outside source control.</w:t>
      </w:r>
    </w:p>
    <w:p>
      <w:pPr>
        <w:pStyle w:val="ListBullet"/>
      </w:pPr>
      <w:r>
        <w:t>Docker supports repeatable local and CI environments.</w:t>
      </w:r>
    </w:p>
    <w:p>
      <w:pPr>
        <w:pStyle w:val="ListBullet"/>
      </w:pPr>
      <w:r>
        <w:t>Production deployment should use protected environments/branches once real users exist.</w:t>
      </w:r>
    </w:p>
    <w:p>
      <w:pPr>
        <w:pStyle w:val="ListBullet"/>
      </w:pPr>
      <w:r>
        <w:t>Worker and API processes can be containerized separately.</w:t>
      </w:r>
    </w:p>
    <w:p>
      <w:pPr>
        <w:pStyle w:val="Heading1"/>
      </w:pPr>
      <w:r>
        <w:t>25.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rPr>
                <w:b/>
              </w:rPr>
              <w:t>Test Layer</w:t>
            </w:r>
          </w:p>
        </w:tc>
        <w:tc>
          <w:tcPr>
            <w:tcW w:type="dxa" w:w="5112"/>
            <w:shd w:fill="EDEDED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Services, utilities, validators and business rules</w:t>
            </w:r>
          </w:p>
        </w:tc>
      </w:tr>
      <w:tr>
        <w:tc>
          <w:tcPr>
            <w:tcW w:type="dxa" w:w="5112"/>
          </w:tcPr>
          <w:p>
            <w:r>
              <w:t>API/Integration</w:t>
            </w:r>
          </w:p>
        </w:tc>
        <w:tc>
          <w:tcPr>
            <w:tcW w:type="dxa" w:w="5112"/>
          </w:tcPr>
          <w:p>
            <w:r>
              <w:t>Authentication, permissions, routes, database interactions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Components and critical feature behavior</w:t>
            </w:r>
          </w:p>
        </w:tc>
      </w:tr>
      <w:tr>
        <w:tc>
          <w:tcPr>
            <w:tcW w:type="dxa" w:w="5112"/>
          </w:tcPr>
          <w:p>
            <w:r>
              <w:t>E2E</w:t>
            </w:r>
          </w:p>
        </w:tc>
        <w:tc>
          <w:tcPr>
            <w:tcW w:type="dxa" w:w="5112"/>
          </w:tcPr>
          <w:p>
            <w:r>
              <w:t>Login, wedding creation, invitation, RSVP and critical lifecycle flows</w:t>
            </w:r>
          </w:p>
        </w:tc>
      </w:tr>
    </w:tbl>
    <w:p>
      <w:r>
        <w:t>Security-sensitive and business-critical flows should receive priority coverage.</w:t>
      </w:r>
    </w:p>
    <w:p>
      <w:pPr>
        <w:pStyle w:val="Heading1"/>
      </w:pPr>
      <w:r>
        <w:t>26. Backups, Monitoring and Recovery</w:t>
      </w:r>
    </w:p>
    <w:p>
      <w:pPr>
        <w:pStyle w:val="ListBullet"/>
      </w:pPr>
      <w:r>
        <w:t>Enable MongoDB Atlas automated backups in production.</w:t>
      </w:r>
    </w:p>
    <w:p>
      <w:pPr>
        <w:pStyle w:val="ListBullet"/>
      </w:pPr>
      <w:r>
        <w:t>Maintain a documented database recovery procedure.</w:t>
      </w:r>
    </w:p>
    <w:p>
      <w:pPr>
        <w:pStyle w:val="ListBullet"/>
      </w:pPr>
      <w:r>
        <w:t>Maintain an independent media retention/backup strategy for production storage.</w:t>
      </w:r>
    </w:p>
    <w:p>
      <w:pPr>
        <w:pStyle w:val="ListBullet"/>
      </w:pPr>
      <w:r>
        <w:t>Keep deployment rollback capability.</w:t>
      </w:r>
    </w:p>
    <w:p>
      <w:pPr>
        <w:pStyle w:val="ListBullet"/>
      </w:pPr>
      <w:r>
        <w:t>Use structured application logging with INFO/WARN/ERROR/SECURITY/AUDIT categories.</w:t>
      </w:r>
    </w:p>
    <w:p>
      <w:pPr>
        <w:pStyle w:val="ListBullet"/>
      </w:pPr>
      <w:r>
        <w:t>Add external monitoring as production traffic justifies it.</w:t>
      </w:r>
    </w:p>
    <w:p>
      <w:pPr>
        <w:pStyle w:val="ListBullet"/>
      </w:pPr>
      <w:r>
        <w:t>Background job failures should retry and be observable.</w:t>
      </w:r>
    </w:p>
    <w:p>
      <w:pPr>
        <w:pStyle w:val="Heading1"/>
      </w:pPr>
      <w:r>
        <w:t>27. Scalability Strategy</w:t>
      </w:r>
    </w:p>
    <w:p>
      <w:pPr>
        <w:ind w:left="288"/>
      </w:pPr>
      <w:r>
        <w:rPr>
          <w:rFonts w:ascii="Consolas" w:hAnsi="Consolas"/>
          <w:sz w:val="17"/>
        </w:rPr>
        <w:t>V1: Modular Monolith</w:t>
        <w:br/>
        <w:t xml:space="preserve">       |</w:t>
        <w:br/>
        <w:t xml:space="preserve">       +-- MongoDB Atlas scaling</w:t>
        <w:br/>
        <w:t xml:space="preserve">       +-- Redis cache/queues</w:t>
        <w:br/>
        <w:t xml:space="preserve">       +-- Object storage</w:t>
        <w:br/>
        <w:t xml:space="preserve">       +-- Background workers</w:t>
        <w:br/>
        <w:t xml:space="preserve">       +-- Read-heavy caching where safe</w:t>
        <w:br/>
        <w:br/>
        <w:t>Future:</w:t>
        <w:br/>
        <w:t>Extract only proven bottlenecks into separate services.</w:t>
      </w:r>
    </w:p>
    <w:p>
      <w:r>
        <w:t>Do not start with a large microservices system. Module boundaries are designed so notification, media processing, analytics, search, or other high-load domains can be separated later if real traffic requires it.</w:t>
      </w:r>
    </w:p>
    <w:p>
      <w:pPr>
        <w:pStyle w:val="Heading1"/>
      </w:pPr>
      <w:r>
        <w:t>28.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5112"/>
            <w:shd w:fill="EDEDED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112"/>
          </w:tcPr>
          <w:p>
            <w:r>
              <w:t>Email provider unavailable</w:t>
            </w:r>
          </w:p>
        </w:tc>
        <w:tc>
          <w:tcPr>
            <w:tcW w:type="dxa" w:w="5112"/>
          </w:tcPr>
          <w:p>
            <w:r>
              <w:t>Queue/retry; core wedding writes should continue where possible</w:t>
            </w:r>
          </w:p>
        </w:tc>
      </w:tr>
      <w:tr>
        <w:tc>
          <w:tcPr>
            <w:tcW w:type="dxa" w:w="5112"/>
          </w:tcPr>
          <w:p>
            <w:r>
              <w:t>Redis unavailable</w:t>
            </w:r>
          </w:p>
        </w:tc>
        <w:tc>
          <w:tcPr>
            <w:tcW w:type="dxa" w:w="5112"/>
          </w:tcPr>
          <w:p>
            <w:r>
              <w:t>Background jobs may pause/fail safely; core synchronous flows should degrade where practical</w:t>
            </w:r>
          </w:p>
        </w:tc>
      </w:tr>
      <w:tr>
        <w:tc>
          <w:tcPr>
            <w:tcW w:type="dxa" w:w="5112"/>
          </w:tcPr>
          <w:p>
            <w:r>
              <w:t>Live-stream provider unavailable</w:t>
            </w:r>
          </w:p>
        </w:tc>
        <w:tc>
          <w:tcPr>
            <w:tcW w:type="dxa" w:w="5112"/>
          </w:tcPr>
          <w:p>
            <w:r>
              <w:t>Store configuration/error; wedding management continues</w:t>
            </w:r>
          </w:p>
        </w:tc>
      </w:tr>
      <w:tr>
        <w:tc>
          <w:tcPr>
            <w:tcW w:type="dxa" w:w="5112"/>
          </w:tcPr>
          <w:p>
            <w:r>
              <w:t>Maps unavailable</w:t>
            </w:r>
          </w:p>
        </w:tc>
        <w:tc>
          <w:tcPr>
            <w:tcW w:type="dxa" w:w="5112"/>
          </w:tcPr>
          <w:p>
            <w:r>
              <w:t>Show stored address/map link where possible</w:t>
            </w:r>
          </w:p>
        </w:tc>
      </w:tr>
      <w:tr>
        <w:tc>
          <w:tcPr>
            <w:tcW w:type="dxa" w:w="5112"/>
          </w:tcPr>
          <w:p>
            <w:r>
              <w:t>Upload failure</w:t>
            </w:r>
          </w:p>
        </w:tc>
        <w:tc>
          <w:tcPr>
            <w:tcW w:type="dxa" w:w="5112"/>
          </w:tcPr>
          <w:p>
            <w:r>
              <w:t>Do not retain broken photo record; return retryable error</w:t>
            </w:r>
          </w:p>
        </w:tc>
      </w:tr>
      <w:tr>
        <w:tc>
          <w:tcPr>
            <w:tcW w:type="dxa" w:w="5112"/>
          </w:tcPr>
          <w:p>
            <w:r>
              <w:t>Database unavailable</w:t>
            </w:r>
          </w:p>
        </w:tc>
        <w:tc>
          <w:tcPr>
            <w:tcW w:type="dxa" w:w="5112"/>
          </w:tcPr>
          <w:p>
            <w:r>
              <w:t>Controlled service error and incident logging</w:t>
            </w:r>
          </w:p>
        </w:tc>
      </w:tr>
      <w:tr>
        <w:tc>
          <w:tcPr>
            <w:tcW w:type="dxa" w:w="5112"/>
          </w:tcPr>
          <w:p>
            <w:r>
              <w:t>Job failure</w:t>
            </w:r>
          </w:p>
        </w:tc>
        <w:tc>
          <w:tcPr>
            <w:tcW w:type="dxa" w:w="5112"/>
          </w:tcPr>
          <w:p>
            <w:r>
              <w:t>Retry according to job policy; record failed jobs</w:t>
            </w:r>
          </w:p>
        </w:tc>
      </w:tr>
    </w:tbl>
    <w:p>
      <w:pPr>
        <w:pStyle w:val="Heading1"/>
      </w:pPr>
      <w:r>
        <w:t>29. Key User Flows</w:t>
      </w:r>
    </w:p>
    <w:p>
      <w:pPr>
        <w:pStyle w:val="Heading2"/>
      </w:pPr>
      <w:r>
        <w:t>29.1 Wedding Creation</w:t>
      </w:r>
    </w:p>
    <w:p>
      <w:pPr>
        <w:ind w:left="288"/>
      </w:pPr>
      <w:r>
        <w:rPr>
          <w:rFonts w:ascii="Consolas" w:hAnsi="Consolas"/>
          <w:sz w:val="17"/>
        </w:rPr>
        <w:t>Register -&gt; Verify Email -&gt; Login -&gt; Create Wedding</w:t>
        <w:br/>
        <w:t>-&gt; Couple names + date + venue</w:t>
        <w:br/>
        <w:t>-&gt; Optional photo/theme/description</w:t>
        <w:br/>
        <w:t>-&gt; Wedding + Owner membership created</w:t>
        <w:br/>
        <w:t>-&gt; Dashboard</w:t>
      </w:r>
    </w:p>
    <w:p>
      <w:pPr>
        <w:pStyle w:val="Heading2"/>
      </w:pPr>
      <w:r>
        <w:t>29.2 Organizer</w:t>
      </w:r>
    </w:p>
    <w:p>
      <w:pPr>
        <w:ind w:left="288"/>
      </w:pPr>
      <w:r>
        <w:rPr>
          <w:rFonts w:ascii="Consolas" w:hAnsi="Consolas"/>
          <w:sz w:val="17"/>
        </w:rPr>
        <w:t>Owner -&gt; Invite Organizer</w:t>
        <w:br/>
        <w:t>-&gt; Existing organizer accepts OR new user registers</w:t>
        <w:br/>
        <w:t>-&gt; Membership created</w:t>
        <w:br/>
        <w:t>-&gt; Owner grants permissions</w:t>
        <w:br/>
        <w:t>-&gt; Organizer sees wedding in My Weddings</w:t>
      </w:r>
    </w:p>
    <w:p>
      <w:pPr>
        <w:pStyle w:val="Heading2"/>
      </w:pPr>
      <w:r>
        <w:t>29.3 Guest RSVP</w:t>
      </w:r>
    </w:p>
    <w:p>
      <w:pPr>
        <w:ind w:left="288"/>
      </w:pPr>
      <w:r>
        <w:rPr>
          <w:rFonts w:ascii="Consolas" w:hAnsi="Consolas"/>
          <w:sz w:val="17"/>
        </w:rPr>
        <w:t>Guest receives unique link</w:t>
        <w:br/>
        <w:t>-&gt; Opens invitation</w:t>
        <w:br/>
        <w:t>-&gt; Reviews event information</w:t>
        <w:br/>
        <w:t>-&gt; Chooses RSVP</w:t>
        <w:br/>
        <w:t>-&gt; Enters attendee details / custom answers</w:t>
        <w:br/>
        <w:t>-&gt; Submit</w:t>
        <w:br/>
        <w:t>-&gt; Dashboard totals update</w:t>
        <w:br/>
        <w:t>-&gt; Guest may return and update</w:t>
      </w:r>
    </w:p>
    <w:p>
      <w:pPr>
        <w:pStyle w:val="Heading2"/>
      </w:pPr>
      <w:r>
        <w:t>29.4 Archive/Restore</w:t>
      </w:r>
    </w:p>
    <w:p>
      <w:pPr>
        <w:ind w:left="288"/>
      </w:pPr>
      <w:r>
        <w:rPr>
          <w:rFonts w:ascii="Consolas" w:hAnsi="Consolas"/>
          <w:sz w:val="17"/>
        </w:rPr>
        <w:t>Owner -&gt; Archive -&gt; Read-only</w:t>
        <w:br/>
        <w:t>Owner -&gt; Restore -&gt; Active -&gt; Editing resumes</w:t>
      </w:r>
    </w:p>
    <w:p>
      <w:pPr>
        <w:pStyle w:val="Heading1"/>
      </w:pPr>
      <w:r>
        <w:t>30. Backend Business Rules</w:t>
      </w:r>
    </w:p>
    <w:p>
      <w:pPr>
        <w:pStyle w:val="ListNumber"/>
      </w:pPr>
      <w:r>
        <w:t>Wedding photo is optional during initial setup.</w:t>
      </w:r>
    </w:p>
    <w:p>
      <w:pPr>
        <w:pStyle w:val="ListNumber"/>
      </w:pPr>
      <w:r>
        <w:t>Users can own/manage multiple weddings.</w:t>
      </w:r>
    </w:p>
    <w:p>
      <w:pPr>
        <w:pStyle w:val="ListNumber"/>
      </w:pPr>
      <w:r>
        <w:t>Organizers can manage multiple weddings.</w:t>
      </w:r>
    </w:p>
    <w:p>
      <w:pPr>
        <w:pStyle w:val="ListNumber"/>
      </w:pPr>
      <w:r>
        <w:t>One account can have different roles in different weddings.</w:t>
      </w:r>
    </w:p>
    <w:p>
      <w:pPr>
        <w:pStyle w:val="ListNumber"/>
      </w:pPr>
      <w:r>
        <w:t>Guests do not require accounts.</w:t>
      </w:r>
    </w:p>
    <w:p>
      <w:pPr>
        <w:pStyle w:val="ListNumber"/>
      </w:pPr>
      <w:r>
        <w:t>Guests can be assigned to multiple events.</w:t>
      </w:r>
    </w:p>
    <w:p>
      <w:pPr>
        <w:pStyle w:val="ListNumber"/>
      </w:pPr>
      <w:r>
        <w:t>Invitation tokens are unique and non-transferable.</w:t>
      </w:r>
    </w:p>
    <w:p>
      <w:pPr>
        <w:pStyle w:val="ListNumber"/>
      </w:pPr>
      <w:r>
        <w:t>RSVP can be updated through a valid invitation.</w:t>
      </w:r>
    </w:p>
    <w:p>
      <w:pPr>
        <w:pStyle w:val="ListNumber"/>
      </w:pPr>
      <w:r>
        <w:t>RSVP and private guest information are never public.</w:t>
      </w:r>
    </w:p>
    <w:p>
      <w:pPr>
        <w:pStyle w:val="ListNumber"/>
      </w:pPr>
      <w:r>
        <w:t>Guests cannot upload gallery photos.</w:t>
      </w:r>
    </w:p>
    <w:p>
      <w:pPr>
        <w:pStyle w:val="ListNumber"/>
      </w:pPr>
      <w:r>
        <w:t>Organizer access is permission-controlled.</w:t>
      </w:r>
    </w:p>
    <w:p>
      <w:pPr>
        <w:pStyle w:val="ListNumber"/>
      </w:pPr>
      <w:r>
        <w:t>Removing an organizer revokes access but preserves historical work.</w:t>
      </w:r>
    </w:p>
    <w:p>
      <w:pPr>
        <w:pStyle w:val="ListNumber"/>
      </w:pPr>
      <w:r>
        <w:t>Permission changes take effect immediately.</w:t>
      </w:r>
    </w:p>
    <w:p>
      <w:pPr>
        <w:pStyle w:val="ListNumber"/>
      </w:pPr>
      <w:r>
        <w:t>Archived weddings are read-only.</w:t>
      </w:r>
    </w:p>
    <w:p>
      <w:pPr>
        <w:pStyle w:val="ListNumber"/>
      </w:pPr>
      <w:r>
        <w:t>Owner can restore an archived wedding.</w:t>
      </w:r>
    </w:p>
    <w:p>
      <w:pPr>
        <w:pStyle w:val="ListNumber"/>
      </w:pPr>
      <w:r>
        <w:t>Permanent deletion is destructive and requires confirmation/verification.</w:t>
      </w:r>
    </w:p>
    <w:p>
      <w:pPr>
        <w:pStyle w:val="ListNumber"/>
      </w:pPr>
      <w:r>
        <w:t>Public website endpoints expose only a safe public projection.</w:t>
      </w:r>
    </w:p>
    <w:p>
      <w:pPr>
        <w:pStyle w:val="Heading1"/>
      </w:pPr>
      <w:r>
        <w:t>31. Recommended Implementation Order</w:t>
      </w:r>
    </w:p>
    <w:p>
      <w:pPr>
        <w:pStyle w:val="ListNumber"/>
      </w:pPr>
      <w:r>
        <w:t>Repository, Vite/Express shells, Docker and environment setup.</w:t>
      </w:r>
    </w:p>
    <w:p>
      <w:pPr>
        <w:pStyle w:val="ListNumber"/>
      </w:pPr>
      <w:r>
        <w:t>MongoDB/Mongoose configuration and centralized error handling.</w:t>
      </w:r>
    </w:p>
    <w:p>
      <w:pPr>
        <w:pStyle w:val="ListNumber"/>
      </w:pPr>
      <w:r>
        <w:t>Authentication, email verification, JWT, logout and password reset.</w:t>
      </w:r>
    </w:p>
    <w:p>
      <w:pPr>
        <w:pStyle w:val="ListNumber"/>
      </w:pPr>
      <w:r>
        <w:t>Wedding and WeddingMembership models.</w:t>
      </w:r>
    </w:p>
    <w:p>
      <w:pPr>
        <w:pStyle w:val="ListNumber"/>
      </w:pPr>
      <w:r>
        <w:t>Authorization and organizer permissions.</w:t>
      </w:r>
    </w:p>
    <w:p>
      <w:pPr>
        <w:pStyle w:val="ListNumber"/>
      </w:pPr>
      <w:r>
        <w:t>Wedding creation, dashboard and lifecycle.</w:t>
      </w:r>
    </w:p>
    <w:p>
      <w:pPr>
        <w:pStyle w:val="ListNumber"/>
      </w:pPr>
      <w:r>
        <w:t>Events and schedules.</w:t>
      </w:r>
    </w:p>
    <w:p>
      <w:pPr>
        <w:pStyle w:val="ListNumber"/>
      </w:pPr>
      <w:r>
        <w:t>Guests and GuestEvent relationships.</w:t>
      </w:r>
    </w:p>
    <w:p>
      <w:pPr>
        <w:pStyle w:val="ListNumber"/>
      </w:pPr>
      <w:r>
        <w:t>Invitation templates, secure links and publishing.</w:t>
      </w:r>
    </w:p>
    <w:p>
      <w:pPr>
        <w:pStyle w:val="ListNumber"/>
      </w:pPr>
      <w:r>
        <w:t>RSVP and attendee calculations.</w:t>
      </w:r>
    </w:p>
    <w:p>
      <w:pPr>
        <w:pStyle w:val="ListNumber"/>
      </w:pPr>
      <w:r>
        <w:t>Tasks, reminders and dependencies.</w:t>
      </w:r>
    </w:p>
    <w:p>
      <w:pPr>
        <w:pStyle w:val="ListNumber"/>
      </w:pPr>
      <w:r>
        <w:t>Vendors and budget.</w:t>
      </w:r>
    </w:p>
    <w:p>
      <w:pPr>
        <w:pStyle w:val="ListNumber"/>
      </w:pPr>
      <w:r>
        <w:t>Redis, BullMQ and notification service.</w:t>
      </w:r>
    </w:p>
    <w:p>
      <w:pPr>
        <w:pStyle w:val="ListNumber"/>
      </w:pPr>
      <w:r>
        <w:t>Socket.IO real-time notifications.</w:t>
      </w:r>
    </w:p>
    <w:p>
      <w:pPr>
        <w:pStyle w:val="ListNumber"/>
      </w:pPr>
      <w:r>
        <w:t>Gallery and storage adapter.</w:t>
      </w:r>
    </w:p>
    <w:p>
      <w:pPr>
        <w:pStyle w:val="ListNumber"/>
      </w:pPr>
      <w:r>
        <w:t>Wedding website and public-safe projection.</w:t>
      </w:r>
    </w:p>
    <w:p>
      <w:pPr>
        <w:pStyle w:val="ListNumber"/>
      </w:pPr>
      <w:r>
        <w:t>Google Maps and YouTube Live.</w:t>
      </w:r>
    </w:p>
    <w:p>
      <w:pPr>
        <w:pStyle w:val="ListNumber"/>
      </w:pPr>
      <w:r>
        <w:t>Audit logs, backups, monitoring and hardening.</w:t>
      </w:r>
    </w:p>
    <w:p>
      <w:pPr>
        <w:pStyle w:val="ListNumber"/>
      </w:pPr>
      <w:r>
        <w:t>Automated tests and GitHub Actions CI/CD.</w:t>
      </w:r>
    </w:p>
    <w:p>
      <w:pPr>
        <w:pStyle w:val="Heading1"/>
      </w:pPr>
      <w:r>
        <w:t>32. Future Extension Points</w:t>
      </w:r>
    </w:p>
    <w:p>
      <w:pPr>
        <w:pStyle w:val="ListBullet"/>
      </w:pPr>
      <w:r>
        <w:t>WhatsApp/SMS notification adapters.</w:t>
      </w:r>
    </w:p>
    <w:p>
      <w:pPr>
        <w:pStyle w:val="ListBullet"/>
      </w:pPr>
      <w:r>
        <w:t>Additional live-stream providers.</w:t>
      </w:r>
    </w:p>
    <w:p>
      <w:pPr>
        <w:pStyle w:val="ListBullet"/>
      </w:pPr>
      <w:r>
        <w:t>Advanced drag-and-drop invitation editor.</w:t>
      </w:r>
    </w:p>
    <w:p>
      <w:pPr>
        <w:pStyle w:val="ListBullet"/>
      </w:pPr>
      <w:r>
        <w:t>Guest accounts.</w:t>
      </w:r>
    </w:p>
    <w:p>
      <w:pPr>
        <w:pStyle w:val="ListBullet"/>
      </w:pPr>
      <w:r>
        <w:t>Vendor marketplace/booking.</w:t>
      </w:r>
    </w:p>
    <w:p>
      <w:pPr>
        <w:pStyle w:val="ListBullet"/>
      </w:pPr>
      <w:r>
        <w:t>Online payments.</w:t>
      </w:r>
    </w:p>
    <w:p>
      <w:pPr>
        <w:pStyle w:val="ListBullet"/>
      </w:pPr>
      <w:r>
        <w:t>Calendar integrations.</w:t>
      </w:r>
    </w:p>
    <w:p>
      <w:pPr>
        <w:pStyle w:val="ListBullet"/>
      </w:pPr>
      <w:r>
        <w:t>Advanced analytics.</w:t>
      </w:r>
    </w:p>
    <w:p>
      <w:pPr>
        <w:pStyle w:val="ListBullet"/>
      </w:pPr>
      <w:r>
        <w:t>Custom domains.</w:t>
      </w:r>
    </w:p>
    <w:p>
      <w:pPr>
        <w:pStyle w:val="ListBullet"/>
      </w:pPr>
      <w:r>
        <w:t>Native mobile applications.</w:t>
      </w:r>
    </w:p>
    <w:p>
      <w:pPr>
        <w:pStyle w:val="ListBullet"/>
      </w:pPr>
      <w:r>
        <w:t>Advanced media processing.</w:t>
      </w:r>
    </w:p>
    <w:p>
      <w:pPr>
        <w:pStyle w:val="ListBullet"/>
      </w:pPr>
      <w:r>
        <w:t>Additional Indian languages.</w:t>
      </w:r>
    </w:p>
    <w:p>
      <w:pPr>
        <w:pStyle w:val="ListBullet"/>
      </w:pPr>
      <w:r>
        <w:t>Platform Super Admin dashboard.</w:t>
      </w:r>
    </w:p>
    <w:p>
      <w:pPr>
        <w:pStyle w:val="Heading1"/>
      </w:pPr>
      <w:r>
        <w:t>33. Final Architecture 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EDEDED"/>
          </w:tcPr>
          <w:p>
            <w:r>
              <w:rPr>
                <w:b/>
              </w:rPr>
              <w:t>Final Decision</w:t>
            </w:r>
          </w:p>
        </w:tc>
      </w:tr>
      <w:tr>
        <w:tc>
          <w:tcPr>
            <w:tcW w:type="dxa" w:w="5112"/>
          </w:tcPr>
          <w:p>
            <w:r>
              <w:t>Architecture</w:t>
            </w:r>
          </w:p>
        </w:tc>
        <w:tc>
          <w:tcPr>
            <w:tcW w:type="dxa" w:w="5112"/>
          </w:tcPr>
          <w:p>
            <w:r>
              <w:t>Modular monolith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React + Vite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Node.js + Express.js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MongoDB Atlas + Mongoose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REST /api/v1</w:t>
            </w:r>
          </w:p>
        </w:tc>
      </w:tr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React Context + useState/useReducer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JWT access/refresh-token approach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WeddingMembership + granular permissions</w:t>
            </w:r>
          </w:p>
        </w:tc>
      </w:tr>
      <w:tr>
        <w:tc>
          <w:tcPr>
            <w:tcW w:type="dxa" w:w="5112"/>
          </w:tcPr>
          <w:p>
            <w:r>
              <w:t>Real-time</w:t>
            </w:r>
          </w:p>
        </w:tc>
        <w:tc>
          <w:tcPr>
            <w:tcW w:type="dxa" w:w="5112"/>
          </w:tcPr>
          <w:p>
            <w:r>
              <w:t>Socket.IO</w:t>
            </w:r>
          </w:p>
        </w:tc>
      </w:tr>
      <w:tr>
        <w:tc>
          <w:tcPr>
            <w:tcW w:type="dxa" w:w="5112"/>
          </w:tcPr>
          <w:p>
            <w:r>
              <w:t>Jobs</w:t>
            </w:r>
          </w:p>
        </w:tc>
        <w:tc>
          <w:tcPr>
            <w:tcW w:type="dxa" w:w="5112"/>
          </w:tcPr>
          <w:p>
            <w:r>
              <w:t>BullMQ + Redis</w:t>
            </w:r>
          </w:p>
        </w:tc>
      </w:tr>
      <w:tr>
        <w:tc>
          <w:tcPr>
            <w:tcW w:type="dxa" w:w="5112"/>
          </w:tcPr>
          <w:p>
            <w:r>
              <w:t>Caching</w:t>
            </w:r>
          </w:p>
        </w:tc>
        <w:tc>
          <w:tcPr>
            <w:tcW w:type="dxa" w:w="5112"/>
          </w:tcPr>
          <w:p>
            <w:r>
              <w:t>Redis, selectively</w:t>
            </w:r>
          </w:p>
        </w:tc>
      </w:tr>
      <w:tr>
        <w:tc>
          <w:tcPr>
            <w:tcW w:type="dxa" w:w="5112"/>
          </w:tcPr>
          <w:p>
            <w:r>
              <w:t>Gallery</w:t>
            </w:r>
          </w:p>
        </w:tc>
        <w:tc>
          <w:tcPr>
            <w:tcW w:type="dxa" w:w="5112"/>
          </w:tcPr>
          <w:p>
            <w:r>
              <w:t>Local dev; cloud/object storage production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Replaceable transactional provider</w:t>
            </w:r>
          </w:p>
        </w:tc>
      </w:tr>
      <w:tr>
        <w:tc>
          <w:tcPr>
            <w:tcW w:type="dxa" w:w="5112"/>
          </w:tcPr>
          <w:p>
            <w:r>
              <w:t>Maps</w:t>
            </w:r>
          </w:p>
        </w:tc>
        <w:tc>
          <w:tcPr>
            <w:tcW w:type="dxa" w:w="5112"/>
          </w:tcPr>
          <w:p>
            <w:r>
              <w:t>Google Maps</w:t>
            </w:r>
          </w:p>
        </w:tc>
      </w:tr>
      <w:tr>
        <w:tc>
          <w:tcPr>
            <w:tcW w:type="dxa" w:w="5112"/>
          </w:tcPr>
          <w:p>
            <w:r>
              <w:t>Live stream</w:t>
            </w:r>
          </w:p>
        </w:tc>
        <w:tc>
          <w:tcPr>
            <w:tcW w:type="dxa" w:w="5112"/>
          </w:tcPr>
          <w:p>
            <w:r>
              <w:t>YouTube Live first</w:t>
            </w:r>
          </w:p>
        </w:tc>
      </w:tr>
      <w:tr>
        <w:tc>
          <w:tcPr>
            <w:tcW w:type="dxa" w:w="5112"/>
          </w:tcPr>
          <w:p>
            <w:r>
              <w:t>Deployment</w:t>
            </w:r>
          </w:p>
        </w:tc>
        <w:tc>
          <w:tcPr>
            <w:tcW w:type="dxa" w:w="5112"/>
          </w:tcPr>
          <w:p>
            <w:r>
              <w:t>Vercel + Render/Railway + MongoDB Atlas</w:t>
            </w:r>
          </w:p>
        </w:tc>
      </w:tr>
      <w:tr>
        <w:tc>
          <w:tcPr>
            <w:tcW w:type="dxa" w:w="5112"/>
          </w:tcPr>
          <w:p>
            <w:r>
              <w:t>CI/CD</w:t>
            </w:r>
          </w:p>
        </w:tc>
        <w:tc>
          <w:tcPr>
            <w:tcW w:type="dxa" w:w="5112"/>
          </w:tcPr>
          <w:p>
            <w:r>
              <w:t>GitHub Actions</w:t>
            </w:r>
          </w:p>
        </w:tc>
      </w:tr>
      <w:tr>
        <w:tc>
          <w:tcPr>
            <w:tcW w:type="dxa" w:w="5112"/>
          </w:tcPr>
          <w:p>
            <w:r>
              <w:t>Containers</w:t>
            </w:r>
          </w:p>
        </w:tc>
        <w:tc>
          <w:tcPr>
            <w:tcW w:type="dxa" w:w="5112"/>
          </w:tcPr>
          <w:p>
            <w:r>
              <w:t>Docker</w:t>
            </w:r>
          </w:p>
        </w:tc>
      </w:tr>
      <w:tr>
        <w:tc>
          <w:tcPr>
            <w:tcW w:type="dxa" w:w="5112"/>
          </w:tcPr>
          <w:p>
            <w:r>
              <w:t>Testing</w:t>
            </w:r>
          </w:p>
        </w:tc>
        <w:tc>
          <w:tcPr>
            <w:tcW w:type="dxa" w:w="5112"/>
          </w:tcPr>
          <w:p>
            <w:r>
              <w:t>Unit + API + frontend + critical E2E</w:t>
            </w:r>
          </w:p>
        </w:tc>
      </w:tr>
      <w:tr>
        <w:tc>
          <w:tcPr>
            <w:tcW w:type="dxa" w:w="5112"/>
          </w:tcPr>
          <w:p>
            <w:r>
              <w:t>Archive</w:t>
            </w:r>
          </w:p>
        </w:tc>
        <w:tc>
          <w:tcPr>
            <w:tcW w:type="dxa" w:w="5112"/>
          </w:tcPr>
          <w:p>
            <w:r>
              <w:t>Read-only + Owner Restore</w:t>
            </w:r>
          </w:p>
        </w:tc>
      </w:tr>
      <w:tr>
        <w:tc>
          <w:tcPr>
            <w:tcW w:type="dxa" w:w="5112"/>
          </w:tcPr>
          <w:p>
            <w:r>
              <w:t>Privacy</w:t>
            </w:r>
          </w:p>
        </w:tc>
        <w:tc>
          <w:tcPr>
            <w:tcW w:type="dxa" w:w="5112"/>
          </w:tcPr>
          <w:p>
            <w:r>
              <w:t>Strong wedding/guest data privacy</w:t>
            </w:r>
          </w:p>
        </w:tc>
      </w:tr>
      <w:tr>
        <w:tc>
          <w:tcPr>
            <w:tcW w:type="dxa" w:w="5112"/>
          </w:tcPr>
          <w:p>
            <w:r>
              <w:t>Scalability</w:t>
            </w:r>
          </w:p>
        </w:tc>
        <w:tc>
          <w:tcPr>
            <w:tcW w:type="dxa" w:w="5112"/>
          </w:tcPr>
          <w:p>
            <w:r>
              <w:t>Moderate scaling with future module extraction</w:t>
            </w:r>
          </w:p>
        </w:tc>
      </w:tr>
    </w:tbl>
    <w:p>
      <w:pPr>
        <w:pStyle w:val="Heading1"/>
      </w:pPr>
      <w:r>
        <w:t>34. Final Architecture Statement</w:t>
      </w:r>
    </w:p>
    <w:p>
      <w:r>
        <w:t>The approved MakeMyMarriage architecture is a secure, modular MERN application designed to deliver the complete V1 wedding-management experience without premature infrastructure complexity. Wedding-scoped memberships and permissions form the authorization foundation; secure token-based invitations enable account-free guest RSVP; MongoDB Atlas stores persistent domain data; Redis/BullMQ handle asynchronous work; Socket.IO provides real-time updates; and replaceable service adapters isolate email, maps, live streaming, and media storage.</w:t>
      </w:r>
    </w:p>
    <w:p>
      <w:r>
        <w:t>The system starts as a modular monolith. Clear module and service boundaries provide a controlled path to future mobile clients, additional providers, moderate scale, and selective service extraction when real usage demonstrates the need.</w:t>
      </w:r>
    </w:p>
    <w:p>
      <w:r>
        <w:t>This document is the technical baseline for implementation. Changes to roles, privacy, data ownership, invitation behavior, or lifecycle rules should be treated as architecture decisions and reflected here before implementation.</w:t>
      </w:r>
    </w:p>
    <w:p>
      <w:pPr>
        <w:pStyle w:val="Heading1"/>
      </w:pPr>
      <w:r>
        <w:t>Appendix A — Suggested Core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5112"/>
            <w:shd w:fill="EDEDED"/>
          </w:tcPr>
          <w:p>
            <w:r>
              <w:rPr>
                <w:b/>
              </w:rPr>
              <w:t>Core Fields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_id, name, email, passwordHash, emailVerified, profile, createdAt, updatedAt</w:t>
            </w:r>
          </w:p>
        </w:tc>
      </w:tr>
      <w:tr>
        <w:tc>
          <w:tcPr>
            <w:tcW w:type="dxa" w:w="5112"/>
          </w:tcPr>
          <w:p>
            <w:r>
              <w:t>Wedding</w:t>
            </w:r>
          </w:p>
        </w:tc>
        <w:tc>
          <w:tcPr>
            <w:tcW w:type="dxa" w:w="5112"/>
          </w:tcPr>
          <w:p>
            <w:r>
              <w:t>_id, ownerId, names, date, venue, description, theme, status, slug, visibility</w:t>
            </w:r>
          </w:p>
        </w:tc>
      </w:tr>
      <w:tr>
        <w:tc>
          <w:tcPr>
            <w:tcW w:type="dxa" w:w="5112"/>
          </w:tcPr>
          <w:p>
            <w:r>
              <w:t>WeddingMembership</w:t>
            </w:r>
          </w:p>
        </w:tc>
        <w:tc>
          <w:tcPr>
            <w:tcW w:type="dxa" w:w="5112"/>
          </w:tcPr>
          <w:p>
            <w:r>
              <w:t>_id, userId, weddingId, role, permissions, status, invitedAt, joinedAt</w:t>
            </w:r>
          </w:p>
        </w:tc>
      </w:tr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_id, weddingId, name, date, time, venue, address, mapData, description, schedule</w:t>
            </w:r>
          </w:p>
        </w:tc>
      </w:tr>
      <w:tr>
        <w:tc>
          <w:tcPr>
            <w:tcW w:type="dxa" w:w="5112"/>
          </w:tcPr>
          <w:p>
            <w:r>
              <w:t>Guest</w:t>
            </w:r>
          </w:p>
        </w:tc>
        <w:tc>
          <w:tcPr>
            <w:tcW w:type="dxa" w:w="5112"/>
          </w:tcPr>
          <w:p>
            <w:r>
              <w:t>_id, weddingId, name, contact, group, foodPreference, attendeeProfile, notes</w:t>
            </w:r>
          </w:p>
        </w:tc>
      </w:tr>
      <w:tr>
        <w:tc>
          <w:tcPr>
            <w:tcW w:type="dxa" w:w="5112"/>
          </w:tcPr>
          <w:p>
            <w:r>
              <w:t>GuestEvent</w:t>
            </w:r>
          </w:p>
        </w:tc>
        <w:tc>
          <w:tcPr>
            <w:tcW w:type="dxa" w:w="5112"/>
          </w:tcPr>
          <w:p>
            <w:r>
              <w:t>_id, guestId, eventId, invitationStatus, rsvpStatus</w:t>
            </w:r>
          </w:p>
        </w:tc>
      </w:tr>
      <w:tr>
        <w:tc>
          <w:tcPr>
            <w:tcW w:type="dxa" w:w="5112"/>
          </w:tcPr>
          <w:p>
            <w:r>
              <w:t>Invitation</w:t>
            </w:r>
          </w:p>
        </w:tc>
        <w:tc>
          <w:tcPr>
            <w:tcW w:type="dxa" w:w="5112"/>
          </w:tcPr>
          <w:p>
            <w:r>
              <w:t>_id, weddingId, guestId, eventIds, templateId, token, status, version</w:t>
            </w:r>
          </w:p>
        </w:tc>
      </w:tr>
      <w:tr>
        <w:tc>
          <w:tcPr>
            <w:tcW w:type="dxa" w:w="5112"/>
          </w:tcPr>
          <w:p>
            <w:r>
              <w:t>RSVP</w:t>
            </w:r>
          </w:p>
        </w:tc>
        <w:tc>
          <w:tcPr>
            <w:tcW w:type="dxa" w:w="5112"/>
          </w:tcPr>
          <w:p>
            <w:r>
              <w:t>_id, invitationId, guestId, eventId, status, attendeeCount, adults, children, answers</w:t>
            </w:r>
          </w:p>
        </w:tc>
      </w:tr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_id, weddingId, eventId, title, assigneeId, priority, deadline, status, notes, dependencyIds</w:t>
            </w:r>
          </w:p>
        </w:tc>
      </w:tr>
      <w:tr>
        <w:tc>
          <w:tcPr>
            <w:tcW w:type="dxa" w:w="5112"/>
          </w:tcPr>
          <w:p>
            <w:r>
              <w:t>Vendor</w:t>
            </w:r>
          </w:p>
        </w:tc>
        <w:tc>
          <w:tcPr>
            <w:tcW w:type="dxa" w:w="5112"/>
          </w:tcPr>
          <w:p>
            <w:r>
              <w:t>_id, weddingId, category, name, contact, service, agreedAmount, paidAmount, notes</w:t>
            </w:r>
          </w:p>
        </w:tc>
      </w:tr>
      <w:tr>
        <w:tc>
          <w:tcPr>
            <w:tcW w:type="dxa" w:w="5112"/>
          </w:tcPr>
          <w:p>
            <w:r>
              <w:t>BudgetItem</w:t>
            </w:r>
          </w:p>
        </w:tc>
        <w:tc>
          <w:tcPr>
            <w:tcW w:type="dxa" w:w="5112"/>
          </w:tcPr>
          <w:p>
            <w:r>
              <w:t>_id, weddingId, category, name, plannedAmount, spentAmount, notes</w:t>
            </w:r>
          </w:p>
        </w:tc>
      </w:tr>
      <w:tr>
        <w:tc>
          <w:tcPr>
            <w:tcW w:type="dxa" w:w="5112"/>
          </w:tcPr>
          <w:p>
            <w:r>
              <w:t>GalleryAlbum</w:t>
            </w:r>
          </w:p>
        </w:tc>
        <w:tc>
          <w:tcPr>
            <w:tcW w:type="dxa" w:w="5112"/>
          </w:tcPr>
          <w:p>
            <w:r>
              <w:t>_id, weddingId, eventId, name, visibility</w:t>
            </w:r>
          </w:p>
        </w:tc>
      </w:tr>
      <w:tr>
        <w:tc>
          <w:tcPr>
            <w:tcW w:type="dxa" w:w="5112"/>
          </w:tcPr>
          <w:p>
            <w:r>
              <w:t>Photo</w:t>
            </w:r>
          </w:p>
        </w:tc>
        <w:tc>
          <w:tcPr>
            <w:tcW w:type="dxa" w:w="5112"/>
          </w:tcPr>
          <w:p>
            <w:r>
              <w:t>_id, albumId, storageKey, thumbnailKey, metadata, visibility, uploadedBy</w:t>
            </w:r>
          </w:p>
        </w:tc>
      </w:tr>
      <w:tr>
        <w:tc>
          <w:tcPr>
            <w:tcW w:type="dxa" w:w="5112"/>
          </w:tcPr>
          <w:p>
            <w:r>
              <w:t>LiveStream</w:t>
            </w:r>
          </w:p>
        </w:tc>
        <w:tc>
          <w:tcPr>
            <w:tcW w:type="dxa" w:w="5112"/>
          </w:tcPr>
          <w:p>
            <w:r>
              <w:t>_id, weddingId, eventId, provider, streamUrl, accessMode, recordingEnabled</w:t>
            </w:r>
          </w:p>
        </w:tc>
      </w:tr>
      <w:tr>
        <w:tc>
          <w:tcPr>
            <w:tcW w:type="dxa" w:w="5112"/>
          </w:tcPr>
          <w:p>
            <w:r>
              <w:t>Notification</w:t>
            </w:r>
          </w:p>
        </w:tc>
        <w:tc>
          <w:tcPr>
            <w:tcW w:type="dxa" w:w="5112"/>
          </w:tcPr>
          <w:p>
            <w:r>
              <w:t>_id, userId, weddingId, type, title, message, readAt, channel, createdAt</w:t>
            </w:r>
          </w:p>
        </w:tc>
      </w:tr>
      <w:tr>
        <w:tc>
          <w:tcPr>
            <w:tcW w:type="dxa" w:w="5112"/>
          </w:tcPr>
          <w:p>
            <w:r>
              <w:t>AuditLog</w:t>
            </w:r>
          </w:p>
        </w:tc>
        <w:tc>
          <w:tcPr>
            <w:tcW w:type="dxa" w:w="5112"/>
          </w:tcPr>
          <w:p>
            <w:r>
              <w:t>_id, actorId, weddingId, action, targetType, targetId, metadata, createdAt</w:t>
            </w:r>
          </w:p>
        </w:tc>
      </w:tr>
    </w:tbl>
    <w:p>
      <w:pPr>
        <w:pStyle w:val="Heading1"/>
      </w:pPr>
      <w:r>
        <w:t>Appendix B — Critical Security Rules</w:t>
      </w:r>
    </w:p>
    <w:p>
      <w:pPr>
        <w:pStyle w:val="ListBullet"/>
      </w:pPr>
      <w:r>
        <w:t>Never rely on frontend authorization.</w:t>
      </w:r>
    </w:p>
    <w:p>
      <w:pPr>
        <w:pStyle w:val="ListBullet"/>
      </w:pPr>
      <w:r>
        <w:t>Every private wedding request must resolve the user's membership and permission.</w:t>
      </w:r>
    </w:p>
    <w:p>
      <w:pPr>
        <w:pStyle w:val="ListBullet"/>
      </w:pPr>
      <w:r>
        <w:t>Invitation endpoints must derive guest scope from the secure invitation token.</w:t>
      </w:r>
    </w:p>
    <w:p>
      <w:pPr>
        <w:pStyle w:val="ListBullet"/>
      </w:pPr>
      <w:r>
        <w:t>Public pages must use a public-safe data projection.</w:t>
      </w:r>
    </w:p>
    <w:p>
      <w:pPr>
        <w:pStyle w:val="ListBullet"/>
      </w:pPr>
      <w:r>
        <w:t>Private gallery objects must not be enumerable by predictable filenames.</w:t>
      </w:r>
    </w:p>
    <w:p>
      <w:pPr>
        <w:pStyle w:val="ListBullet"/>
      </w:pPr>
      <w:r>
        <w:t>File uploads require server-side type, size, and permission checks.</w:t>
      </w:r>
    </w:p>
    <w:p>
      <w:pPr>
        <w:pStyle w:val="ListBullet"/>
      </w:pPr>
      <w:r>
        <w:t>Destructive operations require explicit confirmation and appropriate verification.</w:t>
      </w:r>
    </w:p>
    <w:p>
      <w:pPr>
        <w:pStyle w:val="ListBullet"/>
      </w:pPr>
      <w:r>
        <w:t>Sensitive credentials and provider keys must never be committed to source control.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